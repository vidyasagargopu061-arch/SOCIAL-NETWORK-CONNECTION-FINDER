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A6E53" w14:textId="77777777" w:rsidR="00764C8F" w:rsidRDefault="00000000">
      <w:pPr>
        <w:spacing w:after="140"/>
        <w:jc w:val="center"/>
      </w:pPr>
      <w:r>
        <w:rPr>
          <w:b/>
          <w:sz w:val="36"/>
        </w:rPr>
        <w:t>MALLA REDDY TECHNICAL CAMPUS</w:t>
      </w:r>
    </w:p>
    <w:p w14:paraId="29474A55" w14:textId="77777777" w:rsidR="00764C8F" w:rsidRDefault="00000000">
      <w:pPr>
        <w:spacing w:after="140"/>
        <w:jc w:val="center"/>
      </w:pPr>
      <w:r>
        <w:rPr>
          <w:b/>
          <w:sz w:val="26"/>
        </w:rPr>
        <w:t>DEPARTMENT OF ARTIFICIAL INTELLIGENCE AND MACHINE LEARNING</w:t>
      </w:r>
    </w:p>
    <w:p w14:paraId="2EFB732D" w14:textId="77777777" w:rsidR="00764C8F" w:rsidRDefault="00000000">
      <w:pPr>
        <w:spacing w:after="140"/>
        <w:jc w:val="center"/>
      </w:pPr>
      <w:r>
        <w:rPr>
          <w:b/>
          <w:sz w:val="40"/>
        </w:rPr>
        <w:t>FINAL PROJECT REPORT</w:t>
      </w:r>
    </w:p>
    <w:p w14:paraId="7F7E4615" w14:textId="77777777" w:rsidR="00764C8F" w:rsidRDefault="00000000">
      <w:pPr>
        <w:spacing w:after="140"/>
        <w:jc w:val="center"/>
      </w:pPr>
      <w:r>
        <w:rPr>
          <w:b/>
          <w:sz w:val="48"/>
        </w:rPr>
        <w:t>SOCIAL NETWORK CONNECTION FINDER</w:t>
      </w:r>
    </w:p>
    <w:p w14:paraId="2A53916F" w14:textId="77777777" w:rsidR="00764C8F" w:rsidRDefault="00000000">
      <w:pPr>
        <w:spacing w:after="140"/>
        <w:jc w:val="center"/>
      </w:pPr>
      <w:r>
        <w:rPr>
          <w:sz w:val="28"/>
        </w:rPr>
        <w:t>Using BFS, DFS and Graph Traversal</w:t>
      </w:r>
    </w:p>
    <w:tbl>
      <w:tblPr>
        <w:tblStyle w:val="TableGrid"/>
        <w:tblW w:w="0" w:type="auto"/>
        <w:jc w:val="center"/>
        <w:tblLook w:val="04A0" w:firstRow="1" w:lastRow="0" w:firstColumn="1" w:lastColumn="0" w:noHBand="0" w:noVBand="1"/>
      </w:tblPr>
      <w:tblGrid>
        <w:gridCol w:w="4896"/>
        <w:gridCol w:w="4896"/>
      </w:tblGrid>
      <w:tr w:rsidR="00764C8F" w14:paraId="4E98EA29" w14:textId="77777777">
        <w:trPr>
          <w:jc w:val="center"/>
        </w:trPr>
        <w:tc>
          <w:tcPr>
            <w:tcW w:w="4896" w:type="dxa"/>
          </w:tcPr>
          <w:p w14:paraId="62FF2843" w14:textId="77777777" w:rsidR="00764C8F" w:rsidRDefault="00000000">
            <w:r>
              <w:rPr>
                <w:b/>
                <w:sz w:val="18"/>
              </w:rPr>
              <w:t>Project Details</w:t>
            </w:r>
          </w:p>
        </w:tc>
        <w:tc>
          <w:tcPr>
            <w:tcW w:w="4896" w:type="dxa"/>
          </w:tcPr>
          <w:p w14:paraId="71B8837B" w14:textId="77777777" w:rsidR="00764C8F" w:rsidRDefault="00000000">
            <w:r>
              <w:rPr>
                <w:b/>
                <w:sz w:val="18"/>
              </w:rPr>
              <w:t>Information</w:t>
            </w:r>
          </w:p>
        </w:tc>
      </w:tr>
      <w:tr w:rsidR="00764C8F" w14:paraId="13D72FE7" w14:textId="77777777">
        <w:trPr>
          <w:jc w:val="center"/>
        </w:trPr>
        <w:tc>
          <w:tcPr>
            <w:tcW w:w="4896" w:type="dxa"/>
          </w:tcPr>
          <w:p w14:paraId="5B5C1710" w14:textId="66FD9692" w:rsidR="00764C8F" w:rsidRDefault="00CB5FEB">
            <w:r>
              <w:t>Team members</w:t>
            </w:r>
          </w:p>
        </w:tc>
        <w:tc>
          <w:tcPr>
            <w:tcW w:w="4896" w:type="dxa"/>
          </w:tcPr>
          <w:p w14:paraId="5A8F4E1D" w14:textId="77777777" w:rsidR="00764C8F" w:rsidRDefault="00000000">
            <w:pPr>
              <w:rPr>
                <w:sz w:val="18"/>
              </w:rPr>
            </w:pPr>
            <w:r>
              <w:rPr>
                <w:sz w:val="18"/>
              </w:rPr>
              <w:t>Gopu Vidyasagar</w:t>
            </w:r>
          </w:p>
          <w:p w14:paraId="43305148" w14:textId="47ECF8B3" w:rsidR="00CB5FEB" w:rsidRDefault="00CB5FEB">
            <w:pPr>
              <w:rPr>
                <w:sz w:val="18"/>
              </w:rPr>
            </w:pPr>
            <w:proofErr w:type="spellStart"/>
            <w:r>
              <w:rPr>
                <w:sz w:val="18"/>
              </w:rPr>
              <w:t>Bommena</w:t>
            </w:r>
            <w:proofErr w:type="spellEnd"/>
            <w:r>
              <w:rPr>
                <w:sz w:val="18"/>
              </w:rPr>
              <w:t xml:space="preserve"> Eshwar </w:t>
            </w:r>
            <w:proofErr w:type="spellStart"/>
            <w:r>
              <w:rPr>
                <w:sz w:val="18"/>
              </w:rPr>
              <w:t>goud</w:t>
            </w:r>
            <w:proofErr w:type="spellEnd"/>
          </w:p>
          <w:p w14:paraId="5279B0F9" w14:textId="4B7F53EC" w:rsidR="00CB5FEB" w:rsidRDefault="00CB5FEB">
            <w:pPr>
              <w:rPr>
                <w:sz w:val="18"/>
              </w:rPr>
            </w:pPr>
            <w:proofErr w:type="spellStart"/>
            <w:r>
              <w:rPr>
                <w:sz w:val="18"/>
              </w:rPr>
              <w:t>Bandrevu</w:t>
            </w:r>
            <w:proofErr w:type="spellEnd"/>
            <w:r>
              <w:rPr>
                <w:sz w:val="18"/>
              </w:rPr>
              <w:t xml:space="preserve"> Jaswanth</w:t>
            </w:r>
          </w:p>
          <w:p w14:paraId="76ED976D" w14:textId="2C03ADAD" w:rsidR="00CB5FEB" w:rsidRPr="00CB5FEB" w:rsidRDefault="00CB5FEB">
            <w:pPr>
              <w:rPr>
                <w:sz w:val="18"/>
              </w:rPr>
            </w:pPr>
            <w:proofErr w:type="spellStart"/>
            <w:r>
              <w:rPr>
                <w:sz w:val="18"/>
              </w:rPr>
              <w:t>Vengaladasu</w:t>
            </w:r>
            <w:proofErr w:type="spellEnd"/>
            <w:r>
              <w:rPr>
                <w:sz w:val="18"/>
              </w:rPr>
              <w:t xml:space="preserve"> Rahul</w:t>
            </w:r>
          </w:p>
        </w:tc>
      </w:tr>
      <w:tr w:rsidR="00764C8F" w14:paraId="732AFF0F" w14:textId="77777777">
        <w:trPr>
          <w:jc w:val="center"/>
        </w:trPr>
        <w:tc>
          <w:tcPr>
            <w:tcW w:w="4896" w:type="dxa"/>
          </w:tcPr>
          <w:p w14:paraId="41557BC6" w14:textId="77777777" w:rsidR="00764C8F" w:rsidRDefault="00000000">
            <w:r>
              <w:rPr>
                <w:sz w:val="18"/>
              </w:rPr>
              <w:t>Roll Number</w:t>
            </w:r>
          </w:p>
        </w:tc>
        <w:tc>
          <w:tcPr>
            <w:tcW w:w="4896" w:type="dxa"/>
          </w:tcPr>
          <w:p w14:paraId="5A772366" w14:textId="77777777" w:rsidR="00764C8F" w:rsidRDefault="00000000">
            <w:pPr>
              <w:rPr>
                <w:sz w:val="18"/>
              </w:rPr>
            </w:pPr>
            <w:r>
              <w:rPr>
                <w:sz w:val="18"/>
              </w:rPr>
              <w:t>25MVCSMR0119</w:t>
            </w:r>
          </w:p>
          <w:p w14:paraId="05646DEC" w14:textId="245A01CC" w:rsidR="00CB5FEB" w:rsidRDefault="00CB5FEB">
            <w:r>
              <w:t>25mvcsmr0105</w:t>
            </w:r>
          </w:p>
          <w:p w14:paraId="3D7C83D7" w14:textId="77777777" w:rsidR="00CB5FEB" w:rsidRDefault="00CB5FEB">
            <w:r>
              <w:t>25mvcsmr0103</w:t>
            </w:r>
          </w:p>
          <w:p w14:paraId="077A2004" w14:textId="0F8F5605" w:rsidR="00CB5FEB" w:rsidRDefault="00CB5FEB">
            <w:r>
              <w:t>25mvcsmr0182</w:t>
            </w:r>
          </w:p>
        </w:tc>
      </w:tr>
      <w:tr w:rsidR="00764C8F" w14:paraId="2D6B9D52" w14:textId="77777777">
        <w:trPr>
          <w:jc w:val="center"/>
        </w:trPr>
        <w:tc>
          <w:tcPr>
            <w:tcW w:w="4896" w:type="dxa"/>
          </w:tcPr>
          <w:p w14:paraId="5387D8D6" w14:textId="77777777" w:rsidR="00764C8F" w:rsidRDefault="00000000">
            <w:r>
              <w:rPr>
                <w:sz w:val="18"/>
              </w:rPr>
              <w:t>Guide Name</w:t>
            </w:r>
          </w:p>
        </w:tc>
        <w:tc>
          <w:tcPr>
            <w:tcW w:w="4896" w:type="dxa"/>
          </w:tcPr>
          <w:p w14:paraId="1D966349" w14:textId="77777777" w:rsidR="00764C8F" w:rsidRDefault="00000000">
            <w:r>
              <w:rPr>
                <w:sz w:val="18"/>
              </w:rPr>
              <w:t>ANAD</w:t>
            </w:r>
          </w:p>
        </w:tc>
      </w:tr>
      <w:tr w:rsidR="00764C8F" w14:paraId="64C930DD" w14:textId="77777777">
        <w:trPr>
          <w:jc w:val="center"/>
        </w:trPr>
        <w:tc>
          <w:tcPr>
            <w:tcW w:w="4896" w:type="dxa"/>
          </w:tcPr>
          <w:p w14:paraId="147F164D" w14:textId="77777777" w:rsidR="00764C8F" w:rsidRDefault="00000000">
            <w:r>
              <w:rPr>
                <w:sz w:val="18"/>
              </w:rPr>
              <w:t>Department</w:t>
            </w:r>
          </w:p>
        </w:tc>
        <w:tc>
          <w:tcPr>
            <w:tcW w:w="4896" w:type="dxa"/>
          </w:tcPr>
          <w:p w14:paraId="6A8754B2" w14:textId="3B32501A" w:rsidR="00764C8F" w:rsidRDefault="00CB5FEB">
            <w:r>
              <w:rPr>
                <w:sz w:val="18"/>
              </w:rPr>
              <w:t>CSE(</w:t>
            </w:r>
            <w:r w:rsidR="00000000">
              <w:rPr>
                <w:sz w:val="18"/>
              </w:rPr>
              <w:t>Artificial Intelligence and Machine Learning</w:t>
            </w:r>
            <w:r>
              <w:rPr>
                <w:sz w:val="18"/>
              </w:rPr>
              <w:t>)</w:t>
            </w:r>
          </w:p>
        </w:tc>
      </w:tr>
      <w:tr w:rsidR="00764C8F" w14:paraId="2B429FF0" w14:textId="77777777">
        <w:trPr>
          <w:jc w:val="center"/>
        </w:trPr>
        <w:tc>
          <w:tcPr>
            <w:tcW w:w="4896" w:type="dxa"/>
          </w:tcPr>
          <w:p w14:paraId="15648653" w14:textId="77777777" w:rsidR="00764C8F" w:rsidRDefault="00000000">
            <w:r>
              <w:rPr>
                <w:sz w:val="18"/>
              </w:rPr>
              <w:t>College</w:t>
            </w:r>
          </w:p>
        </w:tc>
        <w:tc>
          <w:tcPr>
            <w:tcW w:w="4896" w:type="dxa"/>
          </w:tcPr>
          <w:p w14:paraId="4C81D12E" w14:textId="77777777" w:rsidR="00764C8F" w:rsidRDefault="00000000">
            <w:r>
              <w:rPr>
                <w:sz w:val="18"/>
              </w:rPr>
              <w:t>Malla Reddy Technical Campus</w:t>
            </w:r>
          </w:p>
        </w:tc>
      </w:tr>
      <w:tr w:rsidR="00764C8F" w14:paraId="46832DED" w14:textId="77777777">
        <w:trPr>
          <w:jc w:val="center"/>
        </w:trPr>
        <w:tc>
          <w:tcPr>
            <w:tcW w:w="4896" w:type="dxa"/>
          </w:tcPr>
          <w:p w14:paraId="35FE85F1" w14:textId="77777777" w:rsidR="00764C8F" w:rsidRDefault="00000000">
            <w:r>
              <w:rPr>
                <w:sz w:val="18"/>
              </w:rPr>
              <w:t>Academic Year</w:t>
            </w:r>
          </w:p>
        </w:tc>
        <w:tc>
          <w:tcPr>
            <w:tcW w:w="4896" w:type="dxa"/>
          </w:tcPr>
          <w:p w14:paraId="00653A88" w14:textId="77777777" w:rsidR="00764C8F" w:rsidRDefault="00000000">
            <w:r>
              <w:rPr>
                <w:sz w:val="18"/>
              </w:rPr>
              <w:t>2026–2027</w:t>
            </w:r>
          </w:p>
        </w:tc>
      </w:tr>
    </w:tbl>
    <w:p w14:paraId="70FBDE6D" w14:textId="77777777" w:rsidR="00764C8F" w:rsidRDefault="00000000">
      <w:r>
        <w:br w:type="page"/>
      </w:r>
    </w:p>
    <w:p w14:paraId="0990E83F" w14:textId="77777777" w:rsidR="00764C8F" w:rsidRDefault="00000000">
      <w:pPr>
        <w:pStyle w:val="Heading1"/>
      </w:pPr>
      <w:r>
        <w:lastRenderedPageBreak/>
        <w:t>1. Abstract &amp; Introduction</w:t>
      </w:r>
    </w:p>
    <w:p w14:paraId="172A7B0D" w14:textId="77777777" w:rsidR="00764C8F" w:rsidRDefault="00000000">
      <w:pPr>
        <w:pStyle w:val="Heading2"/>
      </w:pPr>
      <w:r>
        <w:t>1.1 Abstract</w:t>
      </w:r>
    </w:p>
    <w:p w14:paraId="53BF641C" w14:textId="77777777" w:rsidR="00764C8F" w:rsidRDefault="00000000">
      <w:pPr>
        <w:spacing w:after="140"/>
        <w:jc w:val="both"/>
      </w:pPr>
      <w:r>
        <w:t>Social Network Connection Finder is an algorithm-centric project designed to identify the degree of connection between two users in a social network. Users are represented as vertices and relationships as edges in a graph. Breadth-First Search (BFS) finds minimum-hop paths in an unweighted network, while Depth-First Search (DFS) supports deep traversal and structural exploration.</w:t>
      </w:r>
    </w:p>
    <w:p w14:paraId="70705D76" w14:textId="77777777" w:rsidR="00764C8F" w:rsidRDefault="00000000">
      <w:pPr>
        <w:pStyle w:val="Heading2"/>
      </w:pPr>
      <w:r>
        <w:t>1.2 Project Overview</w:t>
      </w:r>
    </w:p>
    <w:p w14:paraId="21BE6929" w14:textId="77777777" w:rsidR="00764C8F" w:rsidRDefault="00000000">
      <w:pPr>
        <w:spacing w:after="140"/>
        <w:jc w:val="both"/>
      </w:pPr>
      <w:r>
        <w:t>The system converts a real-world social relationship problem into a graph traversal problem. A source and target user are selected, the graph is explored, and the system displays traversal order, possible paths and the degree of connection.</w:t>
      </w:r>
    </w:p>
    <w:p w14:paraId="20D515F3" w14:textId="77777777" w:rsidR="00764C8F" w:rsidRDefault="00000000">
      <w:pPr>
        <w:pStyle w:val="Heading2"/>
      </w:pPr>
      <w:r>
        <w:t>1.3 Problem Background</w:t>
      </w:r>
    </w:p>
    <w:p w14:paraId="29B7CCC4" w14:textId="77777777" w:rsidR="00764C8F" w:rsidRDefault="00000000">
      <w:pPr>
        <w:spacing w:after="140"/>
        <w:jc w:val="both"/>
      </w:pPr>
      <w:r>
        <w:t>Users may be directly connected or indirectly connected through intermediate users. Finding the smallest number of relationships between two users is a shortest-path problem when every relationship has equal cost. BFS is appropriate because it explores nodes according to their distance from the source.</w:t>
      </w:r>
    </w:p>
    <w:p w14:paraId="0B374B9B" w14:textId="77777777" w:rsidR="00764C8F" w:rsidRDefault="00000000">
      <w:pPr>
        <w:pStyle w:val="Heading2"/>
      </w:pPr>
      <w:r>
        <w:t>1.4 Proposed Solution</w:t>
      </w:r>
    </w:p>
    <w:p w14:paraId="635C28F6" w14:textId="77777777" w:rsidR="00764C8F" w:rsidRDefault="00000000">
      <w:pPr>
        <w:spacing w:after="140"/>
        <w:jc w:val="both"/>
      </w:pPr>
      <w:r>
        <w:t>The proposed solution stores the network as an adjacency list. BFS and DFS traverse the graph, maintain a visited set, store parent relationships, reconstruct paths and display results in an understandable form.</w:t>
      </w:r>
    </w:p>
    <w:p w14:paraId="619C5349" w14:textId="77777777" w:rsidR="00764C8F" w:rsidRDefault="00000000">
      <w:pPr>
        <w:pStyle w:val="Heading2"/>
      </w:pPr>
      <w:r>
        <w:t>1.5 Purpose</w:t>
      </w:r>
    </w:p>
    <w:p w14:paraId="45340344" w14:textId="77777777" w:rsidR="00764C8F" w:rsidRDefault="00000000">
      <w:pPr>
        <w:pStyle w:val="ListBullet"/>
      </w:pPr>
      <w:r>
        <w:t>Demonstrate practical use of DAA graph algorithms.</w:t>
      </w:r>
    </w:p>
    <w:p w14:paraId="776E292F" w14:textId="77777777" w:rsidR="00764C8F" w:rsidRDefault="00000000">
      <w:pPr>
        <w:pStyle w:val="ListBullet"/>
      </w:pPr>
      <w:r>
        <w:t>Find minimum-hop social connections.</w:t>
      </w:r>
    </w:p>
    <w:p w14:paraId="582ED5FA" w14:textId="77777777" w:rsidR="00764C8F" w:rsidRDefault="00000000">
      <w:pPr>
        <w:pStyle w:val="ListBullet"/>
      </w:pPr>
      <w:r>
        <w:t>Compare BFS and DFS behavior.</w:t>
      </w:r>
    </w:p>
    <w:p w14:paraId="17D3B2DC" w14:textId="77777777" w:rsidR="00764C8F" w:rsidRDefault="00000000">
      <w:pPr>
        <w:pStyle w:val="ListBullet"/>
      </w:pPr>
      <w:r>
        <w:t>Show algorithmic decisions and traversal order.</w:t>
      </w:r>
    </w:p>
    <w:p w14:paraId="2F817000" w14:textId="77777777" w:rsidR="00764C8F" w:rsidRDefault="00000000">
      <w:pPr>
        <w:pStyle w:val="ListBullet"/>
      </w:pPr>
      <w:r>
        <w:t>Provide a foundation for web-based visualization.</w:t>
      </w:r>
    </w:p>
    <w:p w14:paraId="13B26DD2" w14:textId="77777777" w:rsidR="00764C8F" w:rsidRDefault="00000000">
      <w:r>
        <w:br w:type="page"/>
      </w:r>
    </w:p>
    <w:p w14:paraId="3F2BBF25" w14:textId="77777777" w:rsidR="00764C8F" w:rsidRDefault="00000000">
      <w:pPr>
        <w:pStyle w:val="Heading1"/>
      </w:pPr>
      <w:r>
        <w:lastRenderedPageBreak/>
        <w:t>2. Problem Statement, Objectives &amp; Scope</w:t>
      </w:r>
    </w:p>
    <w:p w14:paraId="0C50CE94" w14:textId="77777777" w:rsidR="00764C8F" w:rsidRDefault="00000000">
      <w:pPr>
        <w:pStyle w:val="Heading2"/>
      </w:pPr>
      <w:r>
        <w:t>2.1 Problem Statement</w:t>
      </w:r>
    </w:p>
    <w:p w14:paraId="1311B8F8" w14:textId="77777777" w:rsidR="00764C8F" w:rsidRDefault="00000000">
      <w:pPr>
        <w:spacing w:after="140"/>
        <w:jc w:val="both"/>
      </w:pPr>
      <w:r>
        <w:t>Develop a Social Network Connection Finder that accepts users and relationships, represents them as a graph, finds degrees of connection, suggests possible paths, and clearly distinguishes direct and indirect relationships. The system should show important algorithmic decisions instead of returning only a final result.</w:t>
      </w:r>
    </w:p>
    <w:p w14:paraId="29F1B439" w14:textId="77777777" w:rsidR="00764C8F" w:rsidRDefault="00000000">
      <w:pPr>
        <w:pStyle w:val="Heading2"/>
      </w:pPr>
      <w:r>
        <w:t>2.2 Objectives</w:t>
      </w:r>
    </w:p>
    <w:p w14:paraId="389BB60A" w14:textId="77777777" w:rsidR="00764C8F" w:rsidRDefault="00000000">
      <w:pPr>
        <w:pStyle w:val="ListNumber"/>
      </w:pPr>
      <w:r>
        <w:t>Represent users and relationships using a graph.</w:t>
      </w:r>
    </w:p>
    <w:p w14:paraId="48A37479" w14:textId="77777777" w:rsidR="00764C8F" w:rsidRDefault="00000000">
      <w:pPr>
        <w:pStyle w:val="ListNumber"/>
      </w:pPr>
      <w:r>
        <w:t>Implement BFS for minimum-hop connections.</w:t>
      </w:r>
    </w:p>
    <w:p w14:paraId="41B833CD" w14:textId="77777777" w:rsidR="00764C8F" w:rsidRDefault="00000000">
      <w:pPr>
        <w:pStyle w:val="ListNumber"/>
      </w:pPr>
      <w:r>
        <w:t>Implement DFS for deep graph exploration.</w:t>
      </w:r>
    </w:p>
    <w:p w14:paraId="52A82440" w14:textId="77777777" w:rsidR="00764C8F" w:rsidRDefault="00000000">
      <w:pPr>
        <w:pStyle w:val="ListNumber"/>
      </w:pPr>
      <w:r>
        <w:t>Display traversal order and reconstructed paths.</w:t>
      </w:r>
    </w:p>
    <w:p w14:paraId="178390DB" w14:textId="77777777" w:rsidR="00764C8F" w:rsidRDefault="00000000">
      <w:pPr>
        <w:pStyle w:val="ListNumber"/>
      </w:pPr>
      <w:r>
        <w:t>Calculate the degree of connection.</w:t>
      </w:r>
    </w:p>
    <w:p w14:paraId="2D58E0BA" w14:textId="77777777" w:rsidR="00764C8F" w:rsidRDefault="00000000">
      <w:pPr>
        <w:pStyle w:val="ListNumber"/>
      </w:pPr>
      <w:r>
        <w:t>Validate user inputs and handle unavailable paths.</w:t>
      </w:r>
    </w:p>
    <w:p w14:paraId="45B1F7C4" w14:textId="77777777" w:rsidR="00764C8F" w:rsidRDefault="00000000">
      <w:pPr>
        <w:pStyle w:val="ListNumber"/>
      </w:pPr>
      <w:r>
        <w:t>Create a foundation for graphical visualization.</w:t>
      </w:r>
    </w:p>
    <w:p w14:paraId="577AFCE2" w14:textId="77777777" w:rsidR="00764C8F" w:rsidRDefault="00000000">
      <w:pPr>
        <w:pStyle w:val="Heading2"/>
      </w:pPr>
      <w:r>
        <w:t>2.3 Project Scope</w:t>
      </w:r>
    </w:p>
    <w:p w14:paraId="24444C69" w14:textId="77777777" w:rsidR="00764C8F" w:rsidRDefault="00000000">
      <w:pPr>
        <w:spacing w:after="140"/>
        <w:jc w:val="both"/>
      </w:pPr>
      <w:r>
        <w:t>The project covers graph creation, source and target selection, BFS, DFS, path reconstruction, degree calculation and result presentation. It can later be expanded with authentication, persistent storage, recommendations and interactive visualization.</w:t>
      </w:r>
    </w:p>
    <w:p w14:paraId="6B34179B" w14:textId="77777777" w:rsidR="00764C8F" w:rsidRDefault="00000000">
      <w:pPr>
        <w:pStyle w:val="Heading2"/>
      </w:pPr>
      <w:r>
        <w:t>2.4 Target Users</w:t>
      </w:r>
    </w:p>
    <w:p w14:paraId="487A8FBE" w14:textId="77777777" w:rsidR="00764C8F" w:rsidRDefault="00000000">
      <w:pPr>
        <w:pStyle w:val="ListBullet"/>
      </w:pPr>
      <w:r>
        <w:t>Students learning graph algorithms and DAA.</w:t>
      </w:r>
    </w:p>
    <w:p w14:paraId="20E93E5F" w14:textId="77777777" w:rsidR="00764C8F" w:rsidRDefault="00000000">
      <w:pPr>
        <w:pStyle w:val="ListBullet"/>
      </w:pPr>
      <w:r>
        <w:t>Developers building relationship-based applications.</w:t>
      </w:r>
    </w:p>
    <w:p w14:paraId="2F0A8DE4" w14:textId="77777777" w:rsidR="00764C8F" w:rsidRDefault="00000000">
      <w:pPr>
        <w:pStyle w:val="ListBullet"/>
      </w:pPr>
      <w:r>
        <w:t>Researchers experimenting with graph traversal.</w:t>
      </w:r>
    </w:p>
    <w:p w14:paraId="42F23354" w14:textId="77777777" w:rsidR="00764C8F" w:rsidRDefault="00000000">
      <w:pPr>
        <w:pStyle w:val="ListBullet"/>
      </w:pPr>
      <w:r>
        <w:t>Social-platform administrators analyzing network relationships.</w:t>
      </w:r>
    </w:p>
    <w:p w14:paraId="60A7ECA3" w14:textId="77777777" w:rsidR="00764C8F" w:rsidRDefault="00000000">
      <w:r>
        <w:br w:type="page"/>
      </w:r>
    </w:p>
    <w:p w14:paraId="252E223A" w14:textId="77777777" w:rsidR="00764C8F" w:rsidRDefault="00000000">
      <w:pPr>
        <w:pStyle w:val="Heading1"/>
      </w:pPr>
      <w:r>
        <w:lastRenderedPageBreak/>
        <w:t>3. Features &amp; Functional Requirements</w:t>
      </w:r>
    </w:p>
    <w:p w14:paraId="75E3CBF5" w14:textId="77777777" w:rsidR="00764C8F" w:rsidRDefault="00000000">
      <w:pPr>
        <w:pStyle w:val="Heading2"/>
      </w:pPr>
      <w:r>
        <w:t>3.1 Main Features</w:t>
      </w:r>
    </w:p>
    <w:p w14:paraId="3F145B62" w14:textId="77777777" w:rsidR="00764C8F" w:rsidRDefault="00000000">
      <w:pPr>
        <w:pStyle w:val="ListBullet"/>
      </w:pPr>
      <w:r>
        <w:t>User and relationship representation.</w:t>
      </w:r>
    </w:p>
    <w:p w14:paraId="0B028F4E" w14:textId="77777777" w:rsidR="00764C8F" w:rsidRDefault="00000000">
      <w:pPr>
        <w:pStyle w:val="ListBullet"/>
      </w:pPr>
      <w:r>
        <w:t>Source and target selection.</w:t>
      </w:r>
    </w:p>
    <w:p w14:paraId="7C40487F" w14:textId="77777777" w:rsidR="00764C8F" w:rsidRDefault="00000000">
      <w:pPr>
        <w:pStyle w:val="ListBullet"/>
      </w:pPr>
      <w:r>
        <w:t>BFS minimum-hop search.</w:t>
      </w:r>
    </w:p>
    <w:p w14:paraId="492A33EF" w14:textId="77777777" w:rsidR="00764C8F" w:rsidRDefault="00000000">
      <w:pPr>
        <w:pStyle w:val="ListBullet"/>
      </w:pPr>
      <w:r>
        <w:t>DFS deep traversal.</w:t>
      </w:r>
    </w:p>
    <w:p w14:paraId="73174524" w14:textId="77777777" w:rsidR="00764C8F" w:rsidRDefault="00000000">
      <w:pPr>
        <w:pStyle w:val="ListBullet"/>
      </w:pPr>
      <w:r>
        <w:t>Traversal-order display.</w:t>
      </w:r>
    </w:p>
    <w:p w14:paraId="5EC476CE" w14:textId="77777777" w:rsidR="00764C8F" w:rsidRDefault="00000000">
      <w:pPr>
        <w:pStyle w:val="ListBullet"/>
      </w:pPr>
      <w:r>
        <w:t>Path reconstruction.</w:t>
      </w:r>
    </w:p>
    <w:p w14:paraId="320E9913" w14:textId="77777777" w:rsidR="00764C8F" w:rsidRDefault="00000000">
      <w:pPr>
        <w:pStyle w:val="ListBullet"/>
      </w:pPr>
      <w:r>
        <w:t>Degree-of-connection calculation.</w:t>
      </w:r>
    </w:p>
    <w:p w14:paraId="75133861" w14:textId="77777777" w:rsidR="00764C8F" w:rsidRDefault="00000000">
      <w:pPr>
        <w:pStyle w:val="ListBullet"/>
      </w:pPr>
      <w:r>
        <w:t>Validation and error handling.</w:t>
      </w:r>
    </w:p>
    <w:p w14:paraId="7D66D034" w14:textId="77777777" w:rsidR="00764C8F" w:rsidRDefault="00000000">
      <w:pPr>
        <w:pStyle w:val="Heading2"/>
      </w:pPr>
      <w:r>
        <w:t>3.2 User Functionalities</w:t>
      </w:r>
    </w:p>
    <w:tbl>
      <w:tblPr>
        <w:tblStyle w:val="TableGrid"/>
        <w:tblW w:w="0" w:type="auto"/>
        <w:jc w:val="center"/>
        <w:tblLook w:val="04A0" w:firstRow="1" w:lastRow="0" w:firstColumn="1" w:lastColumn="0" w:noHBand="0" w:noVBand="1"/>
      </w:tblPr>
      <w:tblGrid>
        <w:gridCol w:w="4896"/>
        <w:gridCol w:w="4896"/>
      </w:tblGrid>
      <w:tr w:rsidR="00764C8F" w14:paraId="3D2C2602" w14:textId="77777777">
        <w:trPr>
          <w:jc w:val="center"/>
        </w:trPr>
        <w:tc>
          <w:tcPr>
            <w:tcW w:w="4896" w:type="dxa"/>
          </w:tcPr>
          <w:p w14:paraId="6C4E5B8A" w14:textId="77777777" w:rsidR="00764C8F" w:rsidRDefault="00000000">
            <w:r>
              <w:rPr>
                <w:b/>
                <w:sz w:val="18"/>
              </w:rPr>
              <w:t>Functionality</w:t>
            </w:r>
          </w:p>
        </w:tc>
        <w:tc>
          <w:tcPr>
            <w:tcW w:w="4896" w:type="dxa"/>
          </w:tcPr>
          <w:p w14:paraId="151AB8B1" w14:textId="77777777" w:rsidR="00764C8F" w:rsidRDefault="00000000">
            <w:r>
              <w:rPr>
                <w:b/>
                <w:sz w:val="18"/>
              </w:rPr>
              <w:t>Description</w:t>
            </w:r>
          </w:p>
        </w:tc>
      </w:tr>
      <w:tr w:rsidR="00764C8F" w14:paraId="6B6EA33B" w14:textId="77777777">
        <w:trPr>
          <w:jc w:val="center"/>
        </w:trPr>
        <w:tc>
          <w:tcPr>
            <w:tcW w:w="4896" w:type="dxa"/>
          </w:tcPr>
          <w:p w14:paraId="61BAEE0C" w14:textId="77777777" w:rsidR="00764C8F" w:rsidRDefault="00000000">
            <w:r>
              <w:rPr>
                <w:sz w:val="18"/>
              </w:rPr>
              <w:t>Add User</w:t>
            </w:r>
          </w:p>
        </w:tc>
        <w:tc>
          <w:tcPr>
            <w:tcW w:w="4896" w:type="dxa"/>
          </w:tcPr>
          <w:p w14:paraId="5B4B1B99" w14:textId="77777777" w:rsidR="00764C8F" w:rsidRDefault="00000000">
            <w:r>
              <w:rPr>
                <w:sz w:val="18"/>
              </w:rPr>
              <w:t>Create a user/node.</w:t>
            </w:r>
          </w:p>
        </w:tc>
      </w:tr>
      <w:tr w:rsidR="00764C8F" w14:paraId="13DAFE42" w14:textId="77777777">
        <w:trPr>
          <w:jc w:val="center"/>
        </w:trPr>
        <w:tc>
          <w:tcPr>
            <w:tcW w:w="4896" w:type="dxa"/>
          </w:tcPr>
          <w:p w14:paraId="0E7908CB" w14:textId="77777777" w:rsidR="00764C8F" w:rsidRDefault="00000000">
            <w:r>
              <w:rPr>
                <w:sz w:val="18"/>
              </w:rPr>
              <w:t>Add Relationship</w:t>
            </w:r>
          </w:p>
        </w:tc>
        <w:tc>
          <w:tcPr>
            <w:tcW w:w="4896" w:type="dxa"/>
          </w:tcPr>
          <w:p w14:paraId="54531F0C" w14:textId="77777777" w:rsidR="00764C8F" w:rsidRDefault="00000000">
            <w:r>
              <w:rPr>
                <w:sz w:val="18"/>
              </w:rPr>
              <w:t>Connect two users.</w:t>
            </w:r>
          </w:p>
        </w:tc>
      </w:tr>
      <w:tr w:rsidR="00764C8F" w14:paraId="7770AA92" w14:textId="77777777">
        <w:trPr>
          <w:jc w:val="center"/>
        </w:trPr>
        <w:tc>
          <w:tcPr>
            <w:tcW w:w="4896" w:type="dxa"/>
          </w:tcPr>
          <w:p w14:paraId="5358D6DC" w14:textId="77777777" w:rsidR="00764C8F" w:rsidRDefault="00000000">
            <w:r>
              <w:rPr>
                <w:sz w:val="18"/>
              </w:rPr>
              <w:t>Find Connection</w:t>
            </w:r>
          </w:p>
        </w:tc>
        <w:tc>
          <w:tcPr>
            <w:tcW w:w="4896" w:type="dxa"/>
          </w:tcPr>
          <w:p w14:paraId="12378832" w14:textId="77777777" w:rsidR="00764C8F" w:rsidRDefault="00000000">
            <w:r>
              <w:rPr>
                <w:sz w:val="18"/>
              </w:rPr>
              <w:t>Search between source and target.</w:t>
            </w:r>
          </w:p>
        </w:tc>
      </w:tr>
      <w:tr w:rsidR="00764C8F" w14:paraId="5EF329A0" w14:textId="77777777">
        <w:trPr>
          <w:jc w:val="center"/>
        </w:trPr>
        <w:tc>
          <w:tcPr>
            <w:tcW w:w="4896" w:type="dxa"/>
          </w:tcPr>
          <w:p w14:paraId="384C9D06" w14:textId="77777777" w:rsidR="00764C8F" w:rsidRDefault="00000000">
            <w:r>
              <w:rPr>
                <w:sz w:val="18"/>
              </w:rPr>
              <w:t>Run BFS</w:t>
            </w:r>
          </w:p>
        </w:tc>
        <w:tc>
          <w:tcPr>
            <w:tcW w:w="4896" w:type="dxa"/>
          </w:tcPr>
          <w:p w14:paraId="6E30BDED" w14:textId="77777777" w:rsidR="00764C8F" w:rsidRDefault="00000000">
            <w:r>
              <w:rPr>
                <w:sz w:val="18"/>
              </w:rPr>
              <w:t>Find a minimum-hop path.</w:t>
            </w:r>
          </w:p>
        </w:tc>
      </w:tr>
      <w:tr w:rsidR="00764C8F" w14:paraId="59B9BFF3" w14:textId="77777777">
        <w:trPr>
          <w:jc w:val="center"/>
        </w:trPr>
        <w:tc>
          <w:tcPr>
            <w:tcW w:w="4896" w:type="dxa"/>
          </w:tcPr>
          <w:p w14:paraId="3190DB22" w14:textId="77777777" w:rsidR="00764C8F" w:rsidRDefault="00000000">
            <w:r>
              <w:rPr>
                <w:sz w:val="18"/>
              </w:rPr>
              <w:t>Run DFS</w:t>
            </w:r>
          </w:p>
        </w:tc>
        <w:tc>
          <w:tcPr>
            <w:tcW w:w="4896" w:type="dxa"/>
          </w:tcPr>
          <w:p w14:paraId="1D33726F" w14:textId="77777777" w:rsidR="00764C8F" w:rsidRDefault="00000000">
            <w:r>
              <w:rPr>
                <w:sz w:val="18"/>
              </w:rPr>
              <w:t>Explore the graph deeply.</w:t>
            </w:r>
          </w:p>
        </w:tc>
      </w:tr>
      <w:tr w:rsidR="00764C8F" w14:paraId="6D35C302" w14:textId="77777777">
        <w:trPr>
          <w:jc w:val="center"/>
        </w:trPr>
        <w:tc>
          <w:tcPr>
            <w:tcW w:w="4896" w:type="dxa"/>
          </w:tcPr>
          <w:p w14:paraId="4605ACE3" w14:textId="77777777" w:rsidR="00764C8F" w:rsidRDefault="00000000">
            <w:r>
              <w:rPr>
                <w:sz w:val="18"/>
              </w:rPr>
              <w:t>View Results</w:t>
            </w:r>
          </w:p>
        </w:tc>
        <w:tc>
          <w:tcPr>
            <w:tcW w:w="4896" w:type="dxa"/>
          </w:tcPr>
          <w:p w14:paraId="62C6519C" w14:textId="77777777" w:rsidR="00764C8F" w:rsidRDefault="00000000">
            <w:r>
              <w:rPr>
                <w:sz w:val="18"/>
              </w:rPr>
              <w:t>Display path, hops and visit order.</w:t>
            </w:r>
          </w:p>
        </w:tc>
      </w:tr>
      <w:tr w:rsidR="00764C8F" w14:paraId="527AB372" w14:textId="77777777">
        <w:trPr>
          <w:jc w:val="center"/>
        </w:trPr>
        <w:tc>
          <w:tcPr>
            <w:tcW w:w="4896" w:type="dxa"/>
          </w:tcPr>
          <w:p w14:paraId="42870ECD" w14:textId="77777777" w:rsidR="00764C8F" w:rsidRDefault="00000000">
            <w:r>
              <w:rPr>
                <w:sz w:val="18"/>
              </w:rPr>
              <w:t>Reset</w:t>
            </w:r>
          </w:p>
        </w:tc>
        <w:tc>
          <w:tcPr>
            <w:tcW w:w="4896" w:type="dxa"/>
          </w:tcPr>
          <w:p w14:paraId="524F97AD" w14:textId="77777777" w:rsidR="00764C8F" w:rsidRDefault="00000000">
            <w:r>
              <w:rPr>
                <w:sz w:val="18"/>
              </w:rPr>
              <w:t>Start a new search.</w:t>
            </w:r>
          </w:p>
        </w:tc>
      </w:tr>
    </w:tbl>
    <w:p w14:paraId="4842EFF5" w14:textId="77777777" w:rsidR="00764C8F" w:rsidRDefault="00000000">
      <w:pPr>
        <w:pStyle w:val="Heading2"/>
      </w:pPr>
      <w:r>
        <w:t>3.3 CRUD Operations</w:t>
      </w:r>
    </w:p>
    <w:tbl>
      <w:tblPr>
        <w:tblStyle w:val="TableGrid"/>
        <w:tblW w:w="0" w:type="auto"/>
        <w:jc w:val="center"/>
        <w:tblLook w:val="04A0" w:firstRow="1" w:lastRow="0" w:firstColumn="1" w:lastColumn="0" w:noHBand="0" w:noVBand="1"/>
      </w:tblPr>
      <w:tblGrid>
        <w:gridCol w:w="4896"/>
        <w:gridCol w:w="4896"/>
      </w:tblGrid>
      <w:tr w:rsidR="00764C8F" w14:paraId="7E6781D5" w14:textId="77777777">
        <w:trPr>
          <w:jc w:val="center"/>
        </w:trPr>
        <w:tc>
          <w:tcPr>
            <w:tcW w:w="4896" w:type="dxa"/>
          </w:tcPr>
          <w:p w14:paraId="4AFC7826" w14:textId="77777777" w:rsidR="00764C8F" w:rsidRDefault="00000000">
            <w:r>
              <w:rPr>
                <w:b/>
                <w:sz w:val="18"/>
              </w:rPr>
              <w:t>Operation</w:t>
            </w:r>
          </w:p>
        </w:tc>
        <w:tc>
          <w:tcPr>
            <w:tcW w:w="4896" w:type="dxa"/>
          </w:tcPr>
          <w:p w14:paraId="529A2418" w14:textId="77777777" w:rsidR="00764C8F" w:rsidRDefault="00000000">
            <w:r>
              <w:rPr>
                <w:b/>
                <w:sz w:val="18"/>
              </w:rPr>
              <w:t>Example</w:t>
            </w:r>
          </w:p>
        </w:tc>
      </w:tr>
      <w:tr w:rsidR="00764C8F" w14:paraId="7B6AB77C" w14:textId="77777777">
        <w:trPr>
          <w:jc w:val="center"/>
        </w:trPr>
        <w:tc>
          <w:tcPr>
            <w:tcW w:w="4896" w:type="dxa"/>
          </w:tcPr>
          <w:p w14:paraId="63ECD5C4" w14:textId="77777777" w:rsidR="00764C8F" w:rsidRDefault="00000000">
            <w:r>
              <w:rPr>
                <w:sz w:val="18"/>
              </w:rPr>
              <w:t>Create</w:t>
            </w:r>
          </w:p>
        </w:tc>
        <w:tc>
          <w:tcPr>
            <w:tcW w:w="4896" w:type="dxa"/>
          </w:tcPr>
          <w:p w14:paraId="0FD1B71E" w14:textId="77777777" w:rsidR="00764C8F" w:rsidRDefault="00000000">
            <w:r>
              <w:rPr>
                <w:sz w:val="18"/>
              </w:rPr>
              <w:t>Add user or relationship</w:t>
            </w:r>
          </w:p>
        </w:tc>
      </w:tr>
      <w:tr w:rsidR="00764C8F" w14:paraId="3A16C9B8" w14:textId="77777777">
        <w:trPr>
          <w:jc w:val="center"/>
        </w:trPr>
        <w:tc>
          <w:tcPr>
            <w:tcW w:w="4896" w:type="dxa"/>
          </w:tcPr>
          <w:p w14:paraId="480E1C16" w14:textId="77777777" w:rsidR="00764C8F" w:rsidRDefault="00000000">
            <w:r>
              <w:rPr>
                <w:sz w:val="18"/>
              </w:rPr>
              <w:t>Read</w:t>
            </w:r>
          </w:p>
        </w:tc>
        <w:tc>
          <w:tcPr>
            <w:tcW w:w="4896" w:type="dxa"/>
          </w:tcPr>
          <w:p w14:paraId="60586490" w14:textId="77777777" w:rsidR="00764C8F" w:rsidRDefault="00000000">
            <w:r>
              <w:rPr>
                <w:sz w:val="18"/>
              </w:rPr>
              <w:t>Retrieve user and connections</w:t>
            </w:r>
          </w:p>
        </w:tc>
      </w:tr>
      <w:tr w:rsidR="00764C8F" w14:paraId="678E22D7" w14:textId="77777777">
        <w:trPr>
          <w:jc w:val="center"/>
        </w:trPr>
        <w:tc>
          <w:tcPr>
            <w:tcW w:w="4896" w:type="dxa"/>
          </w:tcPr>
          <w:p w14:paraId="174576C8" w14:textId="77777777" w:rsidR="00764C8F" w:rsidRDefault="00000000">
            <w:r>
              <w:rPr>
                <w:sz w:val="18"/>
              </w:rPr>
              <w:t>Update</w:t>
            </w:r>
          </w:p>
        </w:tc>
        <w:tc>
          <w:tcPr>
            <w:tcW w:w="4896" w:type="dxa"/>
          </w:tcPr>
          <w:p w14:paraId="5EEA8F73" w14:textId="77777777" w:rsidR="00764C8F" w:rsidRDefault="00000000">
            <w:r>
              <w:rPr>
                <w:sz w:val="18"/>
              </w:rPr>
              <w:t>Modify user or relationship</w:t>
            </w:r>
          </w:p>
        </w:tc>
      </w:tr>
      <w:tr w:rsidR="00764C8F" w14:paraId="573E7DA7" w14:textId="77777777">
        <w:trPr>
          <w:jc w:val="center"/>
        </w:trPr>
        <w:tc>
          <w:tcPr>
            <w:tcW w:w="4896" w:type="dxa"/>
          </w:tcPr>
          <w:p w14:paraId="52DB79CE" w14:textId="77777777" w:rsidR="00764C8F" w:rsidRDefault="00000000">
            <w:r>
              <w:rPr>
                <w:sz w:val="18"/>
              </w:rPr>
              <w:t>Delete</w:t>
            </w:r>
          </w:p>
        </w:tc>
        <w:tc>
          <w:tcPr>
            <w:tcW w:w="4896" w:type="dxa"/>
          </w:tcPr>
          <w:p w14:paraId="48DCBCA9" w14:textId="77777777" w:rsidR="00764C8F" w:rsidRDefault="00000000">
            <w:r>
              <w:rPr>
                <w:sz w:val="18"/>
              </w:rPr>
              <w:t>Remove user or relationship</w:t>
            </w:r>
          </w:p>
        </w:tc>
      </w:tr>
    </w:tbl>
    <w:p w14:paraId="13675CD7" w14:textId="77777777" w:rsidR="00764C8F" w:rsidRDefault="00000000">
      <w:pPr>
        <w:pStyle w:val="Heading2"/>
      </w:pPr>
      <w:r>
        <w:t>3.4 Authentication &amp; Validation</w:t>
      </w:r>
    </w:p>
    <w:p w14:paraId="7F617087" w14:textId="77777777" w:rsidR="00764C8F" w:rsidRDefault="00000000">
      <w:pPr>
        <w:pStyle w:val="ListBullet"/>
      </w:pPr>
      <w:r>
        <w:t>Login and registration can protect the application.</w:t>
      </w:r>
    </w:p>
    <w:p w14:paraId="5826F5BC" w14:textId="77777777" w:rsidR="00764C8F" w:rsidRDefault="00000000">
      <w:pPr>
        <w:pStyle w:val="ListBullet"/>
      </w:pPr>
      <w:r>
        <w:t>Validate source and target users.</w:t>
      </w:r>
    </w:p>
    <w:p w14:paraId="69AE0F87" w14:textId="77777777" w:rsidR="00764C8F" w:rsidRDefault="00000000">
      <w:pPr>
        <w:pStyle w:val="ListBullet"/>
      </w:pPr>
      <w:r>
        <w:t>Prevent invalid or duplicate relationships.</w:t>
      </w:r>
    </w:p>
    <w:p w14:paraId="55968CE7" w14:textId="77777777" w:rsidR="00764C8F" w:rsidRDefault="00000000">
      <w:pPr>
        <w:pStyle w:val="ListBullet"/>
      </w:pPr>
      <w:r>
        <w:t>Reject empty or malformed input.</w:t>
      </w:r>
    </w:p>
    <w:p w14:paraId="0BA8521D" w14:textId="77777777" w:rsidR="00764C8F" w:rsidRDefault="00000000">
      <w:pPr>
        <w:pStyle w:val="ListBullet"/>
      </w:pPr>
      <w:r>
        <w:t>Report when no path exists.</w:t>
      </w:r>
    </w:p>
    <w:p w14:paraId="5362CDFE" w14:textId="77777777" w:rsidR="00764C8F" w:rsidRDefault="00000000">
      <w:pPr>
        <w:pStyle w:val="Heading2"/>
      </w:pPr>
      <w:r>
        <w:t>3.5 System Requirements</w:t>
      </w:r>
    </w:p>
    <w:p w14:paraId="1085709A" w14:textId="77777777" w:rsidR="00764C8F" w:rsidRDefault="00000000">
      <w:pPr>
        <w:pStyle w:val="ListBullet"/>
      </w:pPr>
      <w:r>
        <w:t>Python 3.x</w:t>
      </w:r>
    </w:p>
    <w:p w14:paraId="6A3D89ED" w14:textId="77777777" w:rsidR="00764C8F" w:rsidRDefault="00000000">
      <w:pPr>
        <w:pStyle w:val="ListBullet"/>
      </w:pPr>
      <w:r>
        <w:t>Optional Flask backend</w:t>
      </w:r>
    </w:p>
    <w:p w14:paraId="55E13BF6" w14:textId="77777777" w:rsidR="00764C8F" w:rsidRDefault="00000000">
      <w:pPr>
        <w:pStyle w:val="ListBullet"/>
      </w:pPr>
      <w:r>
        <w:t>Optional React frontend</w:t>
      </w:r>
    </w:p>
    <w:p w14:paraId="3CC637AA" w14:textId="77777777" w:rsidR="00764C8F" w:rsidRDefault="00000000">
      <w:pPr>
        <w:pStyle w:val="ListBullet"/>
      </w:pPr>
      <w:r>
        <w:t>Optional Neo4j database</w:t>
      </w:r>
    </w:p>
    <w:p w14:paraId="1B5252CC" w14:textId="77777777" w:rsidR="00764C8F" w:rsidRDefault="00000000">
      <w:pPr>
        <w:pStyle w:val="ListBullet"/>
      </w:pPr>
      <w:r>
        <w:t>Modern web browser</w:t>
      </w:r>
    </w:p>
    <w:p w14:paraId="403F0E03" w14:textId="77777777" w:rsidR="00764C8F" w:rsidRDefault="00000000">
      <w:pPr>
        <w:pStyle w:val="ListBullet"/>
      </w:pPr>
      <w:r>
        <w:t>Minimum 4 GB RAM recommended for development</w:t>
      </w:r>
    </w:p>
    <w:p w14:paraId="4E0961E1" w14:textId="77777777" w:rsidR="00764C8F" w:rsidRDefault="00000000">
      <w:r>
        <w:br w:type="page"/>
      </w:r>
    </w:p>
    <w:p w14:paraId="58FCD7F1" w14:textId="77777777" w:rsidR="00764C8F" w:rsidRDefault="00000000">
      <w:pPr>
        <w:pStyle w:val="Heading1"/>
      </w:pPr>
      <w:r>
        <w:lastRenderedPageBreak/>
        <w:t>4. Algorithms &amp; Methodology</w:t>
      </w:r>
    </w:p>
    <w:p w14:paraId="76F52545" w14:textId="77777777" w:rsidR="00764C8F" w:rsidRDefault="00000000">
      <w:pPr>
        <w:pStyle w:val="Heading2"/>
      </w:pPr>
      <w:r>
        <w:t>4.1 System Workflow</w:t>
      </w:r>
    </w:p>
    <w:p w14:paraId="35A3B769" w14:textId="77777777" w:rsidR="00764C8F" w:rsidRDefault="00000000">
      <w:pPr>
        <w:pStyle w:val="ListNumber"/>
      </w:pPr>
      <w:r>
        <w:t>Create or load the graph.</w:t>
      </w:r>
    </w:p>
    <w:p w14:paraId="64C00DFC" w14:textId="77777777" w:rsidR="00764C8F" w:rsidRDefault="00000000">
      <w:pPr>
        <w:pStyle w:val="ListNumber"/>
      </w:pPr>
      <w:r>
        <w:t>Accept source and target users.</w:t>
      </w:r>
    </w:p>
    <w:p w14:paraId="36E56A65" w14:textId="77777777" w:rsidR="00764C8F" w:rsidRDefault="00000000">
      <w:pPr>
        <w:pStyle w:val="ListNumber"/>
      </w:pPr>
      <w:r>
        <w:t>Validate both users.</w:t>
      </w:r>
    </w:p>
    <w:p w14:paraId="1A2F631C" w14:textId="77777777" w:rsidR="00764C8F" w:rsidRDefault="00000000">
      <w:pPr>
        <w:pStyle w:val="ListNumber"/>
      </w:pPr>
      <w:r>
        <w:t>Select BFS or DFS.</w:t>
      </w:r>
    </w:p>
    <w:p w14:paraId="26F9E86A" w14:textId="77777777" w:rsidR="00764C8F" w:rsidRDefault="00000000">
      <w:pPr>
        <w:pStyle w:val="ListNumber"/>
      </w:pPr>
      <w:r>
        <w:t>Traverse while maintaining visited information.</w:t>
      </w:r>
    </w:p>
    <w:p w14:paraId="5C55E9AC" w14:textId="77777777" w:rsidR="00764C8F" w:rsidRDefault="00000000">
      <w:pPr>
        <w:pStyle w:val="ListNumber"/>
      </w:pPr>
      <w:r>
        <w:t>Store parents for path reconstruction.</w:t>
      </w:r>
    </w:p>
    <w:p w14:paraId="66F24A0B" w14:textId="77777777" w:rsidR="00764C8F" w:rsidRDefault="00000000">
      <w:pPr>
        <w:pStyle w:val="ListNumber"/>
      </w:pPr>
      <w:r>
        <w:t>Display traversal order and path.</w:t>
      </w:r>
    </w:p>
    <w:p w14:paraId="780F6AAC" w14:textId="77777777" w:rsidR="00764C8F" w:rsidRDefault="00000000">
      <w:pPr>
        <w:pStyle w:val="ListNumber"/>
      </w:pPr>
      <w:r>
        <w:t>For BFS, calculate minimum hops.</w:t>
      </w:r>
    </w:p>
    <w:p w14:paraId="027C5128" w14:textId="77777777" w:rsidR="00764C8F" w:rsidRDefault="00000000">
      <w:pPr>
        <w:pStyle w:val="Heading2"/>
      </w:pPr>
      <w:r>
        <w:t>4.2 Breadth-First Search</w:t>
      </w:r>
    </w:p>
    <w:p w14:paraId="76422AFE" w14:textId="77777777" w:rsidR="00764C8F" w:rsidRDefault="00000000">
      <w:pPr>
        <w:spacing w:after="140"/>
        <w:jc w:val="both"/>
      </w:pPr>
      <w:r>
        <w:t>BFS uses a queue and explores level by level. In an unweighted graph, the first discovered path to a target has the minimum number of edges.</w:t>
      </w:r>
    </w:p>
    <w:tbl>
      <w:tblPr>
        <w:tblW w:w="0" w:type="auto"/>
        <w:tblLook w:val="04A0" w:firstRow="1" w:lastRow="0" w:firstColumn="1" w:lastColumn="0" w:noHBand="0" w:noVBand="1"/>
      </w:tblPr>
      <w:tblGrid>
        <w:gridCol w:w="9792"/>
      </w:tblGrid>
      <w:tr w:rsidR="00764C8F" w14:paraId="1923A508" w14:textId="77777777">
        <w:tc>
          <w:tcPr>
            <w:tcW w:w="9792" w:type="dxa"/>
          </w:tcPr>
          <w:p w14:paraId="63784CB5" w14:textId="77777777" w:rsidR="00764C8F" w:rsidRDefault="00000000">
            <w:r>
              <w:rPr>
                <w:rFonts w:ascii="Courier New" w:hAnsi="Courier New"/>
                <w:sz w:val="17"/>
              </w:rPr>
              <w:t>BFS(Graph, Source, Target)</w:t>
            </w:r>
            <w:r>
              <w:rPr>
                <w:rFonts w:ascii="Courier New" w:hAnsi="Courier New"/>
                <w:sz w:val="17"/>
              </w:rPr>
              <w:br/>
              <w:t xml:space="preserve">    Queue = [Source]</w:t>
            </w:r>
            <w:r>
              <w:rPr>
                <w:rFonts w:ascii="Courier New" w:hAnsi="Courier New"/>
                <w:sz w:val="17"/>
              </w:rPr>
              <w:br/>
              <w:t xml:space="preserve">    Visited = {Source}</w:t>
            </w:r>
            <w:r>
              <w:rPr>
                <w:rFonts w:ascii="Courier New" w:hAnsi="Courier New"/>
                <w:sz w:val="17"/>
              </w:rPr>
              <w:br/>
              <w:t xml:space="preserve">    Parent[Source] = None</w:t>
            </w:r>
            <w:r>
              <w:rPr>
                <w:rFonts w:ascii="Courier New" w:hAnsi="Courier New"/>
                <w:sz w:val="17"/>
              </w:rPr>
              <w:br/>
              <w:t xml:space="preserve">    while Queue is not empty:</w:t>
            </w:r>
            <w:r>
              <w:rPr>
                <w:rFonts w:ascii="Courier New" w:hAnsi="Courier New"/>
                <w:sz w:val="17"/>
              </w:rPr>
              <w:br/>
              <w:t xml:space="preserve">        Current = dequeue()</w:t>
            </w:r>
            <w:r>
              <w:rPr>
                <w:rFonts w:ascii="Courier New" w:hAnsi="Courier New"/>
                <w:sz w:val="17"/>
              </w:rPr>
              <w:br/>
              <w:t xml:space="preserve">        if Current == Target: stop</w:t>
            </w:r>
            <w:r>
              <w:rPr>
                <w:rFonts w:ascii="Courier New" w:hAnsi="Courier New"/>
                <w:sz w:val="17"/>
              </w:rPr>
              <w:br/>
              <w:t xml:space="preserve">        for Neighbor of Current:</w:t>
            </w:r>
            <w:r>
              <w:rPr>
                <w:rFonts w:ascii="Courier New" w:hAnsi="Courier New"/>
                <w:sz w:val="17"/>
              </w:rPr>
              <w:br/>
              <w:t xml:space="preserve">            if Neighbor not in Visited:</w:t>
            </w:r>
            <w:r>
              <w:rPr>
                <w:rFonts w:ascii="Courier New" w:hAnsi="Courier New"/>
                <w:sz w:val="17"/>
              </w:rPr>
              <w:br/>
              <w:t xml:space="preserve">                mark Neighbor visited</w:t>
            </w:r>
            <w:r>
              <w:rPr>
                <w:rFonts w:ascii="Courier New" w:hAnsi="Courier New"/>
                <w:sz w:val="17"/>
              </w:rPr>
              <w:br/>
              <w:t xml:space="preserve">                Parent[Neighbor] = Current</w:t>
            </w:r>
            <w:r>
              <w:rPr>
                <w:rFonts w:ascii="Courier New" w:hAnsi="Courier New"/>
                <w:sz w:val="17"/>
              </w:rPr>
              <w:br/>
              <w:t xml:space="preserve">                enqueue Neighbor</w:t>
            </w:r>
            <w:r>
              <w:rPr>
                <w:rFonts w:ascii="Courier New" w:hAnsi="Courier New"/>
                <w:sz w:val="17"/>
              </w:rPr>
              <w:br/>
              <w:t xml:space="preserve">    reconstruct path</w:t>
            </w:r>
          </w:p>
        </w:tc>
      </w:tr>
    </w:tbl>
    <w:p w14:paraId="077EDF41" w14:textId="77777777" w:rsidR="00764C8F" w:rsidRDefault="00000000">
      <w:pPr>
        <w:pStyle w:val="Heading2"/>
      </w:pPr>
      <w:r>
        <w:t>4.3 Depth-First Search</w:t>
      </w:r>
    </w:p>
    <w:p w14:paraId="29476EB2" w14:textId="77777777" w:rsidR="00764C8F" w:rsidRDefault="00000000">
      <w:pPr>
        <w:spacing w:after="140"/>
        <w:jc w:val="both"/>
      </w:pPr>
      <w:r>
        <w:t>DFS follows one branch as deeply as possible before backtracking. It can use recursion or a stack. DFS is useful for reachability, connected components and structural analysis, but does not guarantee a shortest path.</w:t>
      </w:r>
    </w:p>
    <w:p w14:paraId="346E7157" w14:textId="77777777" w:rsidR="00764C8F" w:rsidRDefault="00000000">
      <w:pPr>
        <w:pStyle w:val="Heading2"/>
      </w:pPr>
      <w:r>
        <w:t>4.4 Complexity</w:t>
      </w:r>
    </w:p>
    <w:tbl>
      <w:tblPr>
        <w:tblStyle w:val="TableGrid"/>
        <w:tblW w:w="0" w:type="auto"/>
        <w:jc w:val="center"/>
        <w:tblLook w:val="04A0" w:firstRow="1" w:lastRow="0" w:firstColumn="1" w:lastColumn="0" w:noHBand="0" w:noVBand="1"/>
      </w:tblPr>
      <w:tblGrid>
        <w:gridCol w:w="2448"/>
        <w:gridCol w:w="2448"/>
        <w:gridCol w:w="2448"/>
        <w:gridCol w:w="2448"/>
      </w:tblGrid>
      <w:tr w:rsidR="00764C8F" w14:paraId="483D0385" w14:textId="77777777">
        <w:trPr>
          <w:jc w:val="center"/>
        </w:trPr>
        <w:tc>
          <w:tcPr>
            <w:tcW w:w="2448" w:type="dxa"/>
          </w:tcPr>
          <w:p w14:paraId="0BFEE5CF" w14:textId="77777777" w:rsidR="00764C8F" w:rsidRDefault="00000000">
            <w:r>
              <w:rPr>
                <w:b/>
                <w:sz w:val="18"/>
              </w:rPr>
              <w:t>Algorithm</w:t>
            </w:r>
          </w:p>
        </w:tc>
        <w:tc>
          <w:tcPr>
            <w:tcW w:w="2448" w:type="dxa"/>
          </w:tcPr>
          <w:p w14:paraId="4CC2E973" w14:textId="77777777" w:rsidR="00764C8F" w:rsidRDefault="00000000">
            <w:r>
              <w:rPr>
                <w:b/>
                <w:sz w:val="18"/>
              </w:rPr>
              <w:t>Time</w:t>
            </w:r>
          </w:p>
        </w:tc>
        <w:tc>
          <w:tcPr>
            <w:tcW w:w="2448" w:type="dxa"/>
          </w:tcPr>
          <w:p w14:paraId="6C82C3E8" w14:textId="77777777" w:rsidR="00764C8F" w:rsidRDefault="00000000">
            <w:r>
              <w:rPr>
                <w:b/>
                <w:sz w:val="18"/>
              </w:rPr>
              <w:t>Auxiliary Space</w:t>
            </w:r>
          </w:p>
        </w:tc>
        <w:tc>
          <w:tcPr>
            <w:tcW w:w="2448" w:type="dxa"/>
          </w:tcPr>
          <w:p w14:paraId="6FA28108" w14:textId="77777777" w:rsidR="00764C8F" w:rsidRDefault="00000000">
            <w:r>
              <w:rPr>
                <w:b/>
                <w:sz w:val="18"/>
              </w:rPr>
              <w:t>Main Use</w:t>
            </w:r>
          </w:p>
        </w:tc>
      </w:tr>
      <w:tr w:rsidR="00764C8F" w14:paraId="28455E04" w14:textId="77777777">
        <w:trPr>
          <w:jc w:val="center"/>
        </w:trPr>
        <w:tc>
          <w:tcPr>
            <w:tcW w:w="2448" w:type="dxa"/>
          </w:tcPr>
          <w:p w14:paraId="67BCE9A5" w14:textId="77777777" w:rsidR="00764C8F" w:rsidRDefault="00000000">
            <w:r>
              <w:rPr>
                <w:sz w:val="18"/>
              </w:rPr>
              <w:t>BFS</w:t>
            </w:r>
          </w:p>
        </w:tc>
        <w:tc>
          <w:tcPr>
            <w:tcW w:w="2448" w:type="dxa"/>
          </w:tcPr>
          <w:p w14:paraId="555C4119" w14:textId="77777777" w:rsidR="00764C8F" w:rsidRDefault="00000000">
            <w:r>
              <w:rPr>
                <w:sz w:val="18"/>
              </w:rPr>
              <w:t>O(V + E)</w:t>
            </w:r>
          </w:p>
        </w:tc>
        <w:tc>
          <w:tcPr>
            <w:tcW w:w="2448" w:type="dxa"/>
          </w:tcPr>
          <w:p w14:paraId="4F3A33F9" w14:textId="77777777" w:rsidR="00764C8F" w:rsidRDefault="00000000">
            <w:r>
              <w:rPr>
                <w:sz w:val="18"/>
              </w:rPr>
              <w:t>O(V)</w:t>
            </w:r>
          </w:p>
        </w:tc>
        <w:tc>
          <w:tcPr>
            <w:tcW w:w="2448" w:type="dxa"/>
          </w:tcPr>
          <w:p w14:paraId="06E8B3C6" w14:textId="77777777" w:rsidR="00764C8F" w:rsidRDefault="00000000">
            <w:r>
              <w:rPr>
                <w:sz w:val="18"/>
              </w:rPr>
              <w:t>Minimum-hop path</w:t>
            </w:r>
          </w:p>
        </w:tc>
      </w:tr>
      <w:tr w:rsidR="00764C8F" w14:paraId="72C2DDC3" w14:textId="77777777">
        <w:trPr>
          <w:jc w:val="center"/>
        </w:trPr>
        <w:tc>
          <w:tcPr>
            <w:tcW w:w="2448" w:type="dxa"/>
          </w:tcPr>
          <w:p w14:paraId="083483F1" w14:textId="77777777" w:rsidR="00764C8F" w:rsidRDefault="00000000">
            <w:r>
              <w:rPr>
                <w:sz w:val="18"/>
              </w:rPr>
              <w:t>DFS</w:t>
            </w:r>
          </w:p>
        </w:tc>
        <w:tc>
          <w:tcPr>
            <w:tcW w:w="2448" w:type="dxa"/>
          </w:tcPr>
          <w:p w14:paraId="61B668C6" w14:textId="77777777" w:rsidR="00764C8F" w:rsidRDefault="00000000">
            <w:r>
              <w:rPr>
                <w:sz w:val="18"/>
              </w:rPr>
              <w:t>O(V + E)</w:t>
            </w:r>
          </w:p>
        </w:tc>
        <w:tc>
          <w:tcPr>
            <w:tcW w:w="2448" w:type="dxa"/>
          </w:tcPr>
          <w:p w14:paraId="2DDE64EC" w14:textId="77777777" w:rsidR="00764C8F" w:rsidRDefault="00000000">
            <w:r>
              <w:rPr>
                <w:sz w:val="18"/>
              </w:rPr>
              <w:t>O(V)</w:t>
            </w:r>
          </w:p>
        </w:tc>
        <w:tc>
          <w:tcPr>
            <w:tcW w:w="2448" w:type="dxa"/>
          </w:tcPr>
          <w:p w14:paraId="47D28847" w14:textId="77777777" w:rsidR="00764C8F" w:rsidRDefault="00000000">
            <w:r>
              <w:rPr>
                <w:sz w:val="18"/>
              </w:rPr>
              <w:t>Deep traversal / structure</w:t>
            </w:r>
          </w:p>
        </w:tc>
      </w:tr>
    </w:tbl>
    <w:p w14:paraId="38C2771A" w14:textId="77777777" w:rsidR="00764C8F" w:rsidRDefault="00000000">
      <w:pPr>
        <w:pStyle w:val="Heading2"/>
      </w:pPr>
      <w:r>
        <w:t>4.5 Development Methodology</w:t>
      </w:r>
    </w:p>
    <w:p w14:paraId="176004A1" w14:textId="77777777" w:rsidR="00764C8F" w:rsidRDefault="00000000">
      <w:pPr>
        <w:spacing w:after="140"/>
        <w:jc w:val="both"/>
      </w:pPr>
      <w:r>
        <w:t>The project follows an incremental approach: create the graph model, implement and test BFS and DFS, add path reconstruction and validation, and then connect the algorithm layer to Flask, React and Neo4j if required.</w:t>
      </w:r>
    </w:p>
    <w:p w14:paraId="599E4258" w14:textId="77777777" w:rsidR="00764C8F" w:rsidRDefault="00000000">
      <w:r>
        <w:br w:type="page"/>
      </w:r>
    </w:p>
    <w:p w14:paraId="27640A1B" w14:textId="77777777" w:rsidR="00764C8F" w:rsidRDefault="00000000">
      <w:pPr>
        <w:pStyle w:val="Heading1"/>
      </w:pPr>
      <w:r>
        <w:lastRenderedPageBreak/>
        <w:t>5. Technologies &amp; Implementation</w:t>
      </w:r>
    </w:p>
    <w:p w14:paraId="43E46302" w14:textId="77777777" w:rsidR="00764C8F" w:rsidRDefault="00000000">
      <w:pPr>
        <w:pStyle w:val="Heading2"/>
      </w:pPr>
      <w:r>
        <w:t>5.1 Frontend Technologies</w:t>
      </w:r>
    </w:p>
    <w:p w14:paraId="2BB71C38" w14:textId="77777777" w:rsidR="00764C8F" w:rsidRDefault="00000000">
      <w:pPr>
        <w:pStyle w:val="ListBullet"/>
      </w:pPr>
      <w:r>
        <w:t>React for an interactive interface.</w:t>
      </w:r>
    </w:p>
    <w:p w14:paraId="2AC257AD" w14:textId="77777777" w:rsidR="00764C8F" w:rsidRDefault="00000000">
      <w:pPr>
        <w:pStyle w:val="ListBullet"/>
      </w:pPr>
      <w:r>
        <w:t>HTML and CSS for layout and styling.</w:t>
      </w:r>
    </w:p>
    <w:p w14:paraId="7CAA5EB0" w14:textId="77777777" w:rsidR="00764C8F" w:rsidRDefault="00000000">
      <w:pPr>
        <w:pStyle w:val="ListBullet"/>
      </w:pPr>
      <w:r>
        <w:t>JavaScript for user actions and API communication.</w:t>
      </w:r>
    </w:p>
    <w:p w14:paraId="2EFF73C9" w14:textId="77777777" w:rsidR="00764C8F" w:rsidRDefault="00000000">
      <w:pPr>
        <w:pStyle w:val="ListBullet"/>
      </w:pPr>
      <w:r>
        <w:t>Graph visualization for nodes, edges and traversal states.</w:t>
      </w:r>
    </w:p>
    <w:p w14:paraId="1909A496" w14:textId="77777777" w:rsidR="00764C8F" w:rsidRDefault="00000000">
      <w:pPr>
        <w:pStyle w:val="Heading2"/>
      </w:pPr>
      <w:r>
        <w:t>5.2 Backend Technologies</w:t>
      </w:r>
    </w:p>
    <w:p w14:paraId="21FBDBAC" w14:textId="77777777" w:rsidR="00764C8F" w:rsidRDefault="00000000">
      <w:pPr>
        <w:pStyle w:val="ListBullet"/>
      </w:pPr>
      <w:r>
        <w:t>Python for BFS and DFS.</w:t>
      </w:r>
    </w:p>
    <w:p w14:paraId="56270C68" w14:textId="77777777" w:rsidR="00764C8F" w:rsidRDefault="00000000">
      <w:pPr>
        <w:pStyle w:val="ListBullet"/>
      </w:pPr>
      <w:r>
        <w:t>Flask for REST APIs.</w:t>
      </w:r>
    </w:p>
    <w:p w14:paraId="3313D117" w14:textId="77777777" w:rsidR="00764C8F" w:rsidRDefault="00000000">
      <w:pPr>
        <w:pStyle w:val="ListBullet"/>
      </w:pPr>
      <w:r>
        <w:t>JSON for frontend-backend communication.</w:t>
      </w:r>
    </w:p>
    <w:p w14:paraId="1A493AFF" w14:textId="77777777" w:rsidR="00764C8F" w:rsidRDefault="00000000">
      <w:pPr>
        <w:pStyle w:val="Heading2"/>
      </w:pPr>
      <w:r>
        <w:t>5.3 Database</w:t>
      </w:r>
    </w:p>
    <w:p w14:paraId="066901BC" w14:textId="77777777" w:rsidR="00764C8F" w:rsidRDefault="00000000">
      <w:pPr>
        <w:spacing w:after="140"/>
        <w:jc w:val="both"/>
      </w:pPr>
      <w:r>
        <w:t>Neo4j is an appropriate optional graph database. Users can be stored as nodes and relationships as edges. The initial Python prototype can use an adjacency list without a database.</w:t>
      </w:r>
    </w:p>
    <w:p w14:paraId="05744C83" w14:textId="77777777" w:rsidR="00764C8F" w:rsidRDefault="00000000">
      <w:pPr>
        <w:pStyle w:val="Heading2"/>
      </w:pPr>
      <w:r>
        <w:t>5.4 Tools &amp; APIs</w:t>
      </w:r>
    </w:p>
    <w:p w14:paraId="59A7EE71" w14:textId="77777777" w:rsidR="00764C8F" w:rsidRDefault="00000000">
      <w:pPr>
        <w:pStyle w:val="ListBullet"/>
      </w:pPr>
      <w:r>
        <w:t>Visual Studio Code or Python IDE.</w:t>
      </w:r>
    </w:p>
    <w:p w14:paraId="1A734F60" w14:textId="77777777" w:rsidR="00764C8F" w:rsidRDefault="00000000">
      <w:pPr>
        <w:pStyle w:val="ListBullet"/>
      </w:pPr>
      <w:r>
        <w:t>Python interpreter.</w:t>
      </w:r>
    </w:p>
    <w:p w14:paraId="54B8E60C" w14:textId="77777777" w:rsidR="00764C8F" w:rsidRDefault="00000000">
      <w:pPr>
        <w:pStyle w:val="ListBullet"/>
      </w:pPr>
      <w:r>
        <w:t>Postman for API testing.</w:t>
      </w:r>
    </w:p>
    <w:p w14:paraId="545E41D6" w14:textId="77777777" w:rsidR="00764C8F" w:rsidRDefault="00000000">
      <w:pPr>
        <w:pStyle w:val="ListBullet"/>
      </w:pPr>
      <w:r>
        <w:t>Git/GitHub for source management.</w:t>
      </w:r>
    </w:p>
    <w:p w14:paraId="3F1082AA" w14:textId="77777777" w:rsidR="00764C8F" w:rsidRDefault="00000000">
      <w:pPr>
        <w:pStyle w:val="ListBullet"/>
      </w:pPr>
      <w:r>
        <w:t>Neo4j Browser for graph testing.</w:t>
      </w:r>
    </w:p>
    <w:p w14:paraId="77717804" w14:textId="77777777" w:rsidR="00764C8F" w:rsidRDefault="00000000">
      <w:pPr>
        <w:pStyle w:val="Heading2"/>
      </w:pPr>
      <w:r>
        <w:t>5.5 Implementation Details</w:t>
      </w:r>
    </w:p>
    <w:tbl>
      <w:tblPr>
        <w:tblW w:w="0" w:type="auto"/>
        <w:tblLook w:val="04A0" w:firstRow="1" w:lastRow="0" w:firstColumn="1" w:lastColumn="0" w:noHBand="0" w:noVBand="1"/>
      </w:tblPr>
      <w:tblGrid>
        <w:gridCol w:w="9792"/>
      </w:tblGrid>
      <w:tr w:rsidR="00764C8F" w14:paraId="06768EA5" w14:textId="77777777">
        <w:tc>
          <w:tcPr>
            <w:tcW w:w="9792" w:type="dxa"/>
          </w:tcPr>
          <w:p w14:paraId="57161D80" w14:textId="77777777" w:rsidR="00764C8F" w:rsidRDefault="00000000">
            <w:r>
              <w:rPr>
                <w:rFonts w:ascii="Courier New" w:hAnsi="Courier New"/>
                <w:sz w:val="17"/>
              </w:rPr>
              <w:t>from collections import deque</w:t>
            </w:r>
            <w:r>
              <w:rPr>
                <w:rFonts w:ascii="Courier New" w:hAnsi="Courier New"/>
                <w:sz w:val="17"/>
              </w:rPr>
              <w:br/>
            </w:r>
            <w:r>
              <w:rPr>
                <w:rFonts w:ascii="Courier New" w:hAnsi="Courier New"/>
                <w:sz w:val="17"/>
              </w:rPr>
              <w:br/>
              <w:t>graph = {</w:t>
            </w:r>
            <w:r>
              <w:rPr>
                <w:rFonts w:ascii="Courier New" w:hAnsi="Courier New"/>
                <w:sz w:val="17"/>
              </w:rPr>
              <w:br/>
              <w:t xml:space="preserve">    "A": ["B", "C"],</w:t>
            </w:r>
            <w:r>
              <w:rPr>
                <w:rFonts w:ascii="Courier New" w:hAnsi="Courier New"/>
                <w:sz w:val="17"/>
              </w:rPr>
              <w:br/>
              <w:t xml:space="preserve">    "B": ["A", "D", "E"],</w:t>
            </w:r>
            <w:r>
              <w:rPr>
                <w:rFonts w:ascii="Courier New" w:hAnsi="Courier New"/>
                <w:sz w:val="17"/>
              </w:rPr>
              <w:br/>
              <w:t xml:space="preserve">    "C": ["A", "E"],</w:t>
            </w:r>
            <w:r>
              <w:rPr>
                <w:rFonts w:ascii="Courier New" w:hAnsi="Courier New"/>
                <w:sz w:val="17"/>
              </w:rPr>
              <w:br/>
              <w:t xml:space="preserve">    "D": ["B", "F"],</w:t>
            </w:r>
            <w:r>
              <w:rPr>
                <w:rFonts w:ascii="Courier New" w:hAnsi="Courier New"/>
                <w:sz w:val="17"/>
              </w:rPr>
              <w:br/>
              <w:t xml:space="preserve">    "E": ["B", "C", "F"],</w:t>
            </w:r>
            <w:r>
              <w:rPr>
                <w:rFonts w:ascii="Courier New" w:hAnsi="Courier New"/>
                <w:sz w:val="17"/>
              </w:rPr>
              <w:br/>
              <w:t xml:space="preserve">    "F": ["D", "E"]</w:t>
            </w:r>
            <w:r>
              <w:rPr>
                <w:rFonts w:ascii="Courier New" w:hAnsi="Courier New"/>
                <w:sz w:val="17"/>
              </w:rPr>
              <w:br/>
              <w:t>}</w:t>
            </w:r>
            <w:r>
              <w:rPr>
                <w:rFonts w:ascii="Courier New" w:hAnsi="Courier New"/>
                <w:sz w:val="17"/>
              </w:rPr>
              <w:br/>
            </w:r>
            <w:r>
              <w:rPr>
                <w:rFonts w:ascii="Courier New" w:hAnsi="Courier New"/>
                <w:sz w:val="17"/>
              </w:rPr>
              <w:br/>
              <w:t>def bfs(graph, start, target):</w:t>
            </w:r>
            <w:r>
              <w:rPr>
                <w:rFonts w:ascii="Courier New" w:hAnsi="Courier New"/>
                <w:sz w:val="17"/>
              </w:rPr>
              <w:br/>
              <w:t xml:space="preserve">    queue = deque([start])</w:t>
            </w:r>
            <w:r>
              <w:rPr>
                <w:rFonts w:ascii="Courier New" w:hAnsi="Courier New"/>
                <w:sz w:val="17"/>
              </w:rPr>
              <w:br/>
              <w:t xml:space="preserve">    visited = {start}</w:t>
            </w:r>
            <w:r>
              <w:rPr>
                <w:rFonts w:ascii="Courier New" w:hAnsi="Courier New"/>
                <w:sz w:val="17"/>
              </w:rPr>
              <w:br/>
              <w:t xml:space="preserve">    parent = {start: None}</w:t>
            </w:r>
            <w:r>
              <w:rPr>
                <w:rFonts w:ascii="Courier New" w:hAnsi="Courier New"/>
                <w:sz w:val="17"/>
              </w:rPr>
              <w:br/>
              <w:t xml:space="preserve">    order = []</w:t>
            </w:r>
            <w:r>
              <w:rPr>
                <w:rFonts w:ascii="Courier New" w:hAnsi="Courier New"/>
                <w:sz w:val="17"/>
              </w:rPr>
              <w:br/>
            </w:r>
            <w:r>
              <w:rPr>
                <w:rFonts w:ascii="Courier New" w:hAnsi="Courier New"/>
                <w:sz w:val="17"/>
              </w:rPr>
              <w:br/>
              <w:t xml:space="preserve">    while queue:</w:t>
            </w:r>
            <w:r>
              <w:rPr>
                <w:rFonts w:ascii="Courier New" w:hAnsi="Courier New"/>
                <w:sz w:val="17"/>
              </w:rPr>
              <w:br/>
              <w:t xml:space="preserve">        current = queue.popleft()</w:t>
            </w:r>
            <w:r>
              <w:rPr>
                <w:rFonts w:ascii="Courier New" w:hAnsi="Courier New"/>
                <w:sz w:val="17"/>
              </w:rPr>
              <w:br/>
              <w:t xml:space="preserve">        order.append(current)</w:t>
            </w:r>
            <w:r>
              <w:rPr>
                <w:rFonts w:ascii="Courier New" w:hAnsi="Courier New"/>
                <w:sz w:val="17"/>
              </w:rPr>
              <w:br/>
              <w:t xml:space="preserve">        if current == target:</w:t>
            </w:r>
            <w:r>
              <w:rPr>
                <w:rFonts w:ascii="Courier New" w:hAnsi="Courier New"/>
                <w:sz w:val="17"/>
              </w:rPr>
              <w:br/>
              <w:t xml:space="preserve">            break</w:t>
            </w:r>
            <w:r>
              <w:rPr>
                <w:rFonts w:ascii="Courier New" w:hAnsi="Courier New"/>
                <w:sz w:val="17"/>
              </w:rPr>
              <w:br/>
              <w:t xml:space="preserve">        for neighbor in graph[current]:</w:t>
            </w:r>
            <w:r>
              <w:rPr>
                <w:rFonts w:ascii="Courier New" w:hAnsi="Courier New"/>
                <w:sz w:val="17"/>
              </w:rPr>
              <w:br/>
              <w:t xml:space="preserve">            if neighbor not in visited:</w:t>
            </w:r>
            <w:r>
              <w:rPr>
                <w:rFonts w:ascii="Courier New" w:hAnsi="Courier New"/>
                <w:sz w:val="17"/>
              </w:rPr>
              <w:br/>
              <w:t xml:space="preserve">                visited.add(neighbor)</w:t>
            </w:r>
            <w:r>
              <w:rPr>
                <w:rFonts w:ascii="Courier New" w:hAnsi="Courier New"/>
                <w:sz w:val="17"/>
              </w:rPr>
              <w:br/>
              <w:t xml:space="preserve">                parent[neighbor] = current</w:t>
            </w:r>
            <w:r>
              <w:rPr>
                <w:rFonts w:ascii="Courier New" w:hAnsi="Courier New"/>
                <w:sz w:val="17"/>
              </w:rPr>
              <w:br/>
              <w:t xml:space="preserve">                queue.append(neighbor)</w:t>
            </w:r>
            <w:r>
              <w:rPr>
                <w:rFonts w:ascii="Courier New" w:hAnsi="Courier New"/>
                <w:sz w:val="17"/>
              </w:rPr>
              <w:br/>
            </w:r>
            <w:r>
              <w:rPr>
                <w:rFonts w:ascii="Courier New" w:hAnsi="Courier New"/>
                <w:sz w:val="17"/>
              </w:rPr>
              <w:lastRenderedPageBreak/>
              <w:br/>
              <w:t xml:space="preserve">    if target not in parent:</w:t>
            </w:r>
            <w:r>
              <w:rPr>
                <w:rFonts w:ascii="Courier New" w:hAnsi="Courier New"/>
                <w:sz w:val="17"/>
              </w:rPr>
              <w:br/>
              <w:t xml:space="preserve">        return [], order</w:t>
            </w:r>
            <w:r>
              <w:rPr>
                <w:rFonts w:ascii="Courier New" w:hAnsi="Courier New"/>
                <w:sz w:val="17"/>
              </w:rPr>
              <w:br/>
            </w:r>
            <w:r>
              <w:rPr>
                <w:rFonts w:ascii="Courier New" w:hAnsi="Courier New"/>
                <w:sz w:val="17"/>
              </w:rPr>
              <w:br/>
              <w:t xml:space="preserve">    path = []</w:t>
            </w:r>
            <w:r>
              <w:rPr>
                <w:rFonts w:ascii="Courier New" w:hAnsi="Courier New"/>
                <w:sz w:val="17"/>
              </w:rPr>
              <w:br/>
              <w:t xml:space="preserve">    current = target</w:t>
            </w:r>
            <w:r>
              <w:rPr>
                <w:rFonts w:ascii="Courier New" w:hAnsi="Courier New"/>
                <w:sz w:val="17"/>
              </w:rPr>
              <w:br/>
              <w:t xml:space="preserve">    while current is not None:</w:t>
            </w:r>
            <w:r>
              <w:rPr>
                <w:rFonts w:ascii="Courier New" w:hAnsi="Courier New"/>
                <w:sz w:val="17"/>
              </w:rPr>
              <w:br/>
              <w:t xml:space="preserve">        path.append(current)</w:t>
            </w:r>
            <w:r>
              <w:rPr>
                <w:rFonts w:ascii="Courier New" w:hAnsi="Courier New"/>
                <w:sz w:val="17"/>
              </w:rPr>
              <w:br/>
              <w:t xml:space="preserve">        current = parent[current]</w:t>
            </w:r>
            <w:r>
              <w:rPr>
                <w:rFonts w:ascii="Courier New" w:hAnsi="Courier New"/>
                <w:sz w:val="17"/>
              </w:rPr>
              <w:br/>
              <w:t xml:space="preserve">    return path[::-1], order</w:t>
            </w:r>
          </w:p>
        </w:tc>
      </w:tr>
    </w:tbl>
    <w:p w14:paraId="0D4B0CF0" w14:textId="77777777" w:rsidR="00764C8F" w:rsidRDefault="00000000">
      <w:pPr>
        <w:spacing w:after="140"/>
        <w:jc w:val="both"/>
      </w:pPr>
      <w:r>
        <w:lastRenderedPageBreak/>
        <w:t>The DFS function follows the same graph model but recursively explores neighbors and records the traversal order. Parent tracking supports path reconstruction.</w:t>
      </w:r>
    </w:p>
    <w:p w14:paraId="133C011F" w14:textId="77777777" w:rsidR="00764C8F" w:rsidRDefault="00000000">
      <w:r>
        <w:br w:type="page"/>
      </w:r>
    </w:p>
    <w:p w14:paraId="0003C301" w14:textId="77777777" w:rsidR="00764C8F" w:rsidRDefault="00000000">
      <w:pPr>
        <w:pStyle w:val="Heading1"/>
      </w:pPr>
      <w:r>
        <w:lastRenderedPageBreak/>
        <w:t>6. Results, Testing &amp; Performance</w:t>
      </w:r>
    </w:p>
    <w:p w14:paraId="2B5CAE71" w14:textId="77777777" w:rsidR="00764C8F" w:rsidRDefault="00000000">
      <w:pPr>
        <w:pStyle w:val="Heading2"/>
      </w:pPr>
      <w:r>
        <w:t>6.1 Project Results</w:t>
      </w:r>
    </w:p>
    <w:p w14:paraId="1D9CFDEB" w14:textId="77777777" w:rsidR="00764C8F" w:rsidRDefault="00000000">
      <w:pPr>
        <w:spacing w:after="140"/>
        <w:jc w:val="both"/>
      </w:pPr>
      <w:r>
        <w:t>For the sample graph, source A and target F produce a minimum-hop path such as A → B → D → F. The path contains three edges, so the degree of connection is 3 hops.</w:t>
      </w:r>
    </w:p>
    <w:p w14:paraId="2AC5F202" w14:textId="77777777" w:rsidR="00764C8F" w:rsidRDefault="00000000">
      <w:pPr>
        <w:pStyle w:val="Heading2"/>
      </w:pPr>
      <w:r>
        <w:t>6.2 Sample Output</w:t>
      </w:r>
    </w:p>
    <w:tbl>
      <w:tblPr>
        <w:tblW w:w="0" w:type="auto"/>
        <w:tblLook w:val="04A0" w:firstRow="1" w:lastRow="0" w:firstColumn="1" w:lastColumn="0" w:noHBand="0" w:noVBand="1"/>
      </w:tblPr>
      <w:tblGrid>
        <w:gridCol w:w="9792"/>
      </w:tblGrid>
      <w:tr w:rsidR="00764C8F" w14:paraId="262B943F" w14:textId="77777777">
        <w:tc>
          <w:tcPr>
            <w:tcW w:w="9792" w:type="dxa"/>
          </w:tcPr>
          <w:p w14:paraId="06E1F974" w14:textId="77777777" w:rsidR="00764C8F" w:rsidRDefault="00000000">
            <w:r>
              <w:rPr>
                <w:rFonts w:ascii="Courier New" w:hAnsi="Courier New"/>
                <w:sz w:val="17"/>
              </w:rPr>
              <w:t>========== BFS RESULT ==========</w:t>
            </w:r>
            <w:r>
              <w:rPr>
                <w:rFonts w:ascii="Courier New" w:hAnsi="Courier New"/>
                <w:sz w:val="17"/>
              </w:rPr>
              <w:br/>
              <w:t>BFS Visit Order:</w:t>
            </w:r>
            <w:r>
              <w:rPr>
                <w:rFonts w:ascii="Courier New" w:hAnsi="Courier New"/>
                <w:sz w:val="17"/>
              </w:rPr>
              <w:br/>
              <w:t>A -&gt; B -&gt; C -&gt; D -&gt; E -&gt; F</w:t>
            </w:r>
            <w:r>
              <w:rPr>
                <w:rFonts w:ascii="Courier New" w:hAnsi="Courier New"/>
                <w:sz w:val="17"/>
              </w:rPr>
              <w:br/>
            </w:r>
            <w:r>
              <w:rPr>
                <w:rFonts w:ascii="Courier New" w:hAnsi="Courier New"/>
                <w:sz w:val="17"/>
              </w:rPr>
              <w:br/>
              <w:t>Shortest Connection Path:</w:t>
            </w:r>
            <w:r>
              <w:rPr>
                <w:rFonts w:ascii="Courier New" w:hAnsi="Courier New"/>
                <w:sz w:val="17"/>
              </w:rPr>
              <w:br/>
              <w:t>A -&gt; B -&gt; D -&gt; F</w:t>
            </w:r>
            <w:r>
              <w:rPr>
                <w:rFonts w:ascii="Courier New" w:hAnsi="Courier New"/>
                <w:sz w:val="17"/>
              </w:rPr>
              <w:br/>
            </w:r>
            <w:r>
              <w:rPr>
                <w:rFonts w:ascii="Courier New" w:hAnsi="Courier New"/>
                <w:sz w:val="17"/>
              </w:rPr>
              <w:br/>
              <w:t>Degree of Connection:</w:t>
            </w:r>
            <w:r>
              <w:rPr>
                <w:rFonts w:ascii="Courier New" w:hAnsi="Courier New"/>
                <w:sz w:val="17"/>
              </w:rPr>
              <w:br/>
              <w:t>3 hops</w:t>
            </w:r>
            <w:r>
              <w:rPr>
                <w:rFonts w:ascii="Courier New" w:hAnsi="Courier New"/>
                <w:sz w:val="17"/>
              </w:rPr>
              <w:br/>
            </w:r>
            <w:r>
              <w:rPr>
                <w:rFonts w:ascii="Courier New" w:hAnsi="Courier New"/>
                <w:sz w:val="17"/>
              </w:rPr>
              <w:br/>
              <w:t>========== DFS RESULT ==========</w:t>
            </w:r>
            <w:r>
              <w:rPr>
                <w:rFonts w:ascii="Courier New" w:hAnsi="Courier New"/>
                <w:sz w:val="17"/>
              </w:rPr>
              <w:br/>
              <w:t>DFS Visit Order:</w:t>
            </w:r>
            <w:r>
              <w:rPr>
                <w:rFonts w:ascii="Courier New" w:hAnsi="Courier New"/>
                <w:sz w:val="17"/>
              </w:rPr>
              <w:br/>
              <w:t>A -&gt; B -&gt; D -&gt; F</w:t>
            </w:r>
            <w:r>
              <w:rPr>
                <w:rFonts w:ascii="Courier New" w:hAnsi="Courier New"/>
                <w:sz w:val="17"/>
              </w:rPr>
              <w:br/>
              <w:t>DFS Connection Path:</w:t>
            </w:r>
            <w:r>
              <w:rPr>
                <w:rFonts w:ascii="Courier New" w:hAnsi="Courier New"/>
                <w:sz w:val="17"/>
              </w:rPr>
              <w:br/>
              <w:t>A -&gt; B -&gt; D -&gt; F</w:t>
            </w:r>
          </w:p>
        </w:tc>
      </w:tr>
    </w:tbl>
    <w:p w14:paraId="70E30073" w14:textId="77777777" w:rsidR="00764C8F" w:rsidRDefault="00000000">
      <w:pPr>
        <w:pStyle w:val="Heading2"/>
      </w:pPr>
      <w:r>
        <w:t>6.3 Test Cases</w:t>
      </w:r>
    </w:p>
    <w:tbl>
      <w:tblPr>
        <w:tblStyle w:val="TableGrid"/>
        <w:tblW w:w="0" w:type="auto"/>
        <w:jc w:val="center"/>
        <w:tblLook w:val="04A0" w:firstRow="1" w:lastRow="0" w:firstColumn="1" w:lastColumn="0" w:noHBand="0" w:noVBand="1"/>
      </w:tblPr>
      <w:tblGrid>
        <w:gridCol w:w="2448"/>
        <w:gridCol w:w="2448"/>
        <w:gridCol w:w="2448"/>
        <w:gridCol w:w="2448"/>
      </w:tblGrid>
      <w:tr w:rsidR="00764C8F" w14:paraId="3C5A8DA0" w14:textId="77777777">
        <w:trPr>
          <w:jc w:val="center"/>
        </w:trPr>
        <w:tc>
          <w:tcPr>
            <w:tcW w:w="2448" w:type="dxa"/>
          </w:tcPr>
          <w:p w14:paraId="4F952FE1" w14:textId="77777777" w:rsidR="00764C8F" w:rsidRDefault="00000000">
            <w:r>
              <w:rPr>
                <w:b/>
                <w:sz w:val="18"/>
              </w:rPr>
              <w:t>Test</w:t>
            </w:r>
          </w:p>
        </w:tc>
        <w:tc>
          <w:tcPr>
            <w:tcW w:w="2448" w:type="dxa"/>
          </w:tcPr>
          <w:p w14:paraId="295AA2C8" w14:textId="77777777" w:rsidR="00764C8F" w:rsidRDefault="00000000">
            <w:r>
              <w:rPr>
                <w:b/>
                <w:sz w:val="18"/>
              </w:rPr>
              <w:t>Input</w:t>
            </w:r>
          </w:p>
        </w:tc>
        <w:tc>
          <w:tcPr>
            <w:tcW w:w="2448" w:type="dxa"/>
          </w:tcPr>
          <w:p w14:paraId="1523968B" w14:textId="77777777" w:rsidR="00764C8F" w:rsidRDefault="00000000">
            <w:r>
              <w:rPr>
                <w:b/>
                <w:sz w:val="18"/>
              </w:rPr>
              <w:t>Expected Result</w:t>
            </w:r>
          </w:p>
        </w:tc>
        <w:tc>
          <w:tcPr>
            <w:tcW w:w="2448" w:type="dxa"/>
          </w:tcPr>
          <w:p w14:paraId="11531BB4" w14:textId="77777777" w:rsidR="00764C8F" w:rsidRDefault="00000000">
            <w:r>
              <w:rPr>
                <w:b/>
                <w:sz w:val="18"/>
              </w:rPr>
              <w:t>Status</w:t>
            </w:r>
          </w:p>
        </w:tc>
      </w:tr>
      <w:tr w:rsidR="00764C8F" w14:paraId="22346E23" w14:textId="77777777">
        <w:trPr>
          <w:jc w:val="center"/>
        </w:trPr>
        <w:tc>
          <w:tcPr>
            <w:tcW w:w="2448" w:type="dxa"/>
          </w:tcPr>
          <w:p w14:paraId="78F806AB" w14:textId="77777777" w:rsidR="00764C8F" w:rsidRDefault="00000000">
            <w:r>
              <w:rPr>
                <w:sz w:val="18"/>
              </w:rPr>
              <w:t>TC01</w:t>
            </w:r>
          </w:p>
        </w:tc>
        <w:tc>
          <w:tcPr>
            <w:tcW w:w="2448" w:type="dxa"/>
          </w:tcPr>
          <w:p w14:paraId="5E24BC44" w14:textId="77777777" w:rsidR="00764C8F" w:rsidRDefault="00000000">
            <w:r>
              <w:rPr>
                <w:sz w:val="18"/>
              </w:rPr>
              <w:t>A → F</w:t>
            </w:r>
          </w:p>
        </w:tc>
        <w:tc>
          <w:tcPr>
            <w:tcW w:w="2448" w:type="dxa"/>
          </w:tcPr>
          <w:p w14:paraId="42575724" w14:textId="77777777" w:rsidR="00764C8F" w:rsidRDefault="00000000">
            <w:r>
              <w:rPr>
                <w:sz w:val="18"/>
              </w:rPr>
              <w:t>Minimum-hop path found</w:t>
            </w:r>
          </w:p>
        </w:tc>
        <w:tc>
          <w:tcPr>
            <w:tcW w:w="2448" w:type="dxa"/>
          </w:tcPr>
          <w:p w14:paraId="2BB6E323" w14:textId="77777777" w:rsidR="00764C8F" w:rsidRDefault="00000000">
            <w:r>
              <w:rPr>
                <w:sz w:val="18"/>
              </w:rPr>
              <w:t>Pass</w:t>
            </w:r>
          </w:p>
        </w:tc>
      </w:tr>
      <w:tr w:rsidR="00764C8F" w14:paraId="1FCC9332" w14:textId="77777777">
        <w:trPr>
          <w:jc w:val="center"/>
        </w:trPr>
        <w:tc>
          <w:tcPr>
            <w:tcW w:w="2448" w:type="dxa"/>
          </w:tcPr>
          <w:p w14:paraId="507205F0" w14:textId="77777777" w:rsidR="00764C8F" w:rsidRDefault="00000000">
            <w:r>
              <w:rPr>
                <w:sz w:val="18"/>
              </w:rPr>
              <w:t>TC02</w:t>
            </w:r>
          </w:p>
        </w:tc>
        <w:tc>
          <w:tcPr>
            <w:tcW w:w="2448" w:type="dxa"/>
          </w:tcPr>
          <w:p w14:paraId="415A9E21" w14:textId="77777777" w:rsidR="00764C8F" w:rsidRDefault="00000000">
            <w:r>
              <w:rPr>
                <w:sz w:val="18"/>
              </w:rPr>
              <w:t>A → A</w:t>
            </w:r>
          </w:p>
        </w:tc>
        <w:tc>
          <w:tcPr>
            <w:tcW w:w="2448" w:type="dxa"/>
          </w:tcPr>
          <w:p w14:paraId="4C713EF0" w14:textId="77777777" w:rsidR="00764C8F" w:rsidRDefault="00000000">
            <w:r>
              <w:rPr>
                <w:sz w:val="18"/>
              </w:rPr>
              <w:t>Zero-hop path</w:t>
            </w:r>
          </w:p>
        </w:tc>
        <w:tc>
          <w:tcPr>
            <w:tcW w:w="2448" w:type="dxa"/>
          </w:tcPr>
          <w:p w14:paraId="2F886D0F" w14:textId="77777777" w:rsidR="00764C8F" w:rsidRDefault="00000000">
            <w:r>
              <w:rPr>
                <w:sz w:val="18"/>
              </w:rPr>
              <w:t>Pass</w:t>
            </w:r>
          </w:p>
        </w:tc>
      </w:tr>
      <w:tr w:rsidR="00764C8F" w14:paraId="3B50E557" w14:textId="77777777">
        <w:trPr>
          <w:jc w:val="center"/>
        </w:trPr>
        <w:tc>
          <w:tcPr>
            <w:tcW w:w="2448" w:type="dxa"/>
          </w:tcPr>
          <w:p w14:paraId="0637A83B" w14:textId="77777777" w:rsidR="00764C8F" w:rsidRDefault="00000000">
            <w:r>
              <w:rPr>
                <w:sz w:val="18"/>
              </w:rPr>
              <w:t>TC03</w:t>
            </w:r>
          </w:p>
        </w:tc>
        <w:tc>
          <w:tcPr>
            <w:tcW w:w="2448" w:type="dxa"/>
          </w:tcPr>
          <w:p w14:paraId="203D825A" w14:textId="77777777" w:rsidR="00764C8F" w:rsidRDefault="00000000">
            <w:r>
              <w:rPr>
                <w:sz w:val="18"/>
              </w:rPr>
              <w:t>A → invalid</w:t>
            </w:r>
          </w:p>
        </w:tc>
        <w:tc>
          <w:tcPr>
            <w:tcW w:w="2448" w:type="dxa"/>
          </w:tcPr>
          <w:p w14:paraId="72BE82E5" w14:textId="77777777" w:rsidR="00764C8F" w:rsidRDefault="00000000">
            <w:r>
              <w:rPr>
                <w:sz w:val="18"/>
              </w:rPr>
              <w:t>Validation error</w:t>
            </w:r>
          </w:p>
        </w:tc>
        <w:tc>
          <w:tcPr>
            <w:tcW w:w="2448" w:type="dxa"/>
          </w:tcPr>
          <w:p w14:paraId="11B080FB" w14:textId="77777777" w:rsidR="00764C8F" w:rsidRDefault="00000000">
            <w:r>
              <w:rPr>
                <w:sz w:val="18"/>
              </w:rPr>
              <w:t>Pass</w:t>
            </w:r>
          </w:p>
        </w:tc>
      </w:tr>
      <w:tr w:rsidR="00764C8F" w14:paraId="6A875FA3" w14:textId="77777777">
        <w:trPr>
          <w:jc w:val="center"/>
        </w:trPr>
        <w:tc>
          <w:tcPr>
            <w:tcW w:w="2448" w:type="dxa"/>
          </w:tcPr>
          <w:p w14:paraId="297B1160" w14:textId="77777777" w:rsidR="00764C8F" w:rsidRDefault="00000000">
            <w:r>
              <w:rPr>
                <w:sz w:val="18"/>
              </w:rPr>
              <w:t>TC04</w:t>
            </w:r>
          </w:p>
        </w:tc>
        <w:tc>
          <w:tcPr>
            <w:tcW w:w="2448" w:type="dxa"/>
          </w:tcPr>
          <w:p w14:paraId="71565063" w14:textId="77777777" w:rsidR="00764C8F" w:rsidRDefault="00000000">
            <w:r>
              <w:rPr>
                <w:sz w:val="18"/>
              </w:rPr>
              <w:t>Disconnected users</w:t>
            </w:r>
          </w:p>
        </w:tc>
        <w:tc>
          <w:tcPr>
            <w:tcW w:w="2448" w:type="dxa"/>
          </w:tcPr>
          <w:p w14:paraId="1756CEDE" w14:textId="77777777" w:rsidR="00764C8F" w:rsidRDefault="00000000">
            <w:r>
              <w:rPr>
                <w:sz w:val="18"/>
              </w:rPr>
              <w:t>No connection</w:t>
            </w:r>
          </w:p>
        </w:tc>
        <w:tc>
          <w:tcPr>
            <w:tcW w:w="2448" w:type="dxa"/>
          </w:tcPr>
          <w:p w14:paraId="784AD983" w14:textId="77777777" w:rsidR="00764C8F" w:rsidRDefault="00000000">
            <w:r>
              <w:rPr>
                <w:sz w:val="18"/>
              </w:rPr>
              <w:t>Pass</w:t>
            </w:r>
          </w:p>
        </w:tc>
      </w:tr>
      <w:tr w:rsidR="00764C8F" w14:paraId="6AD1CF74" w14:textId="77777777">
        <w:trPr>
          <w:jc w:val="center"/>
        </w:trPr>
        <w:tc>
          <w:tcPr>
            <w:tcW w:w="2448" w:type="dxa"/>
          </w:tcPr>
          <w:p w14:paraId="666CE387" w14:textId="77777777" w:rsidR="00764C8F" w:rsidRDefault="00000000">
            <w:r>
              <w:rPr>
                <w:sz w:val="18"/>
              </w:rPr>
              <w:t>TC05</w:t>
            </w:r>
          </w:p>
        </w:tc>
        <w:tc>
          <w:tcPr>
            <w:tcW w:w="2448" w:type="dxa"/>
          </w:tcPr>
          <w:p w14:paraId="7A61A0C9" w14:textId="77777777" w:rsidR="00764C8F" w:rsidRDefault="00000000">
            <w:r>
              <w:rPr>
                <w:sz w:val="18"/>
              </w:rPr>
              <w:t>BFS</w:t>
            </w:r>
          </w:p>
        </w:tc>
        <w:tc>
          <w:tcPr>
            <w:tcW w:w="2448" w:type="dxa"/>
          </w:tcPr>
          <w:p w14:paraId="0E622AB2" w14:textId="77777777" w:rsidR="00764C8F" w:rsidRDefault="00000000">
            <w:r>
              <w:rPr>
                <w:sz w:val="18"/>
              </w:rPr>
              <w:t>Level-order traversal</w:t>
            </w:r>
          </w:p>
        </w:tc>
        <w:tc>
          <w:tcPr>
            <w:tcW w:w="2448" w:type="dxa"/>
          </w:tcPr>
          <w:p w14:paraId="670CA2E3" w14:textId="77777777" w:rsidR="00764C8F" w:rsidRDefault="00000000">
            <w:r>
              <w:rPr>
                <w:sz w:val="18"/>
              </w:rPr>
              <w:t>Pass</w:t>
            </w:r>
          </w:p>
        </w:tc>
      </w:tr>
      <w:tr w:rsidR="00764C8F" w14:paraId="3E9BEF82" w14:textId="77777777">
        <w:trPr>
          <w:jc w:val="center"/>
        </w:trPr>
        <w:tc>
          <w:tcPr>
            <w:tcW w:w="2448" w:type="dxa"/>
          </w:tcPr>
          <w:p w14:paraId="0E10920D" w14:textId="77777777" w:rsidR="00764C8F" w:rsidRDefault="00000000">
            <w:r>
              <w:rPr>
                <w:sz w:val="18"/>
              </w:rPr>
              <w:t>TC06</w:t>
            </w:r>
          </w:p>
        </w:tc>
        <w:tc>
          <w:tcPr>
            <w:tcW w:w="2448" w:type="dxa"/>
          </w:tcPr>
          <w:p w14:paraId="2CBFA868" w14:textId="77777777" w:rsidR="00764C8F" w:rsidRDefault="00000000">
            <w:r>
              <w:rPr>
                <w:sz w:val="18"/>
              </w:rPr>
              <w:t>DFS</w:t>
            </w:r>
          </w:p>
        </w:tc>
        <w:tc>
          <w:tcPr>
            <w:tcW w:w="2448" w:type="dxa"/>
          </w:tcPr>
          <w:p w14:paraId="4FAC73A6" w14:textId="77777777" w:rsidR="00764C8F" w:rsidRDefault="00000000">
            <w:r>
              <w:rPr>
                <w:sz w:val="18"/>
              </w:rPr>
              <w:t>Depth-first traversal</w:t>
            </w:r>
          </w:p>
        </w:tc>
        <w:tc>
          <w:tcPr>
            <w:tcW w:w="2448" w:type="dxa"/>
          </w:tcPr>
          <w:p w14:paraId="25DD874A" w14:textId="77777777" w:rsidR="00764C8F" w:rsidRDefault="00000000">
            <w:r>
              <w:rPr>
                <w:sz w:val="18"/>
              </w:rPr>
              <w:t>Pass</w:t>
            </w:r>
          </w:p>
        </w:tc>
      </w:tr>
      <w:tr w:rsidR="00764C8F" w14:paraId="34CE1575" w14:textId="77777777">
        <w:trPr>
          <w:jc w:val="center"/>
        </w:trPr>
        <w:tc>
          <w:tcPr>
            <w:tcW w:w="2448" w:type="dxa"/>
          </w:tcPr>
          <w:p w14:paraId="7F402EF5" w14:textId="77777777" w:rsidR="00764C8F" w:rsidRDefault="00000000">
            <w:r>
              <w:rPr>
                <w:sz w:val="18"/>
              </w:rPr>
              <w:t>TC07</w:t>
            </w:r>
          </w:p>
        </w:tc>
        <w:tc>
          <w:tcPr>
            <w:tcW w:w="2448" w:type="dxa"/>
          </w:tcPr>
          <w:p w14:paraId="5C5659F3" w14:textId="77777777" w:rsidR="00764C8F" w:rsidRDefault="00000000">
            <w:r>
              <w:rPr>
                <w:sz w:val="18"/>
              </w:rPr>
              <w:t>Cyclic graph</w:t>
            </w:r>
          </w:p>
        </w:tc>
        <w:tc>
          <w:tcPr>
            <w:tcW w:w="2448" w:type="dxa"/>
          </w:tcPr>
          <w:p w14:paraId="77C59D4F" w14:textId="77777777" w:rsidR="00764C8F" w:rsidRDefault="00000000">
            <w:r>
              <w:rPr>
                <w:sz w:val="18"/>
              </w:rPr>
              <w:t>No infinite loop</w:t>
            </w:r>
          </w:p>
        </w:tc>
        <w:tc>
          <w:tcPr>
            <w:tcW w:w="2448" w:type="dxa"/>
          </w:tcPr>
          <w:p w14:paraId="7330DE53" w14:textId="77777777" w:rsidR="00764C8F" w:rsidRDefault="00000000">
            <w:r>
              <w:rPr>
                <w:sz w:val="18"/>
              </w:rPr>
              <w:t>Pass</w:t>
            </w:r>
          </w:p>
        </w:tc>
      </w:tr>
    </w:tbl>
    <w:p w14:paraId="6119F45B" w14:textId="77777777" w:rsidR="00764C8F" w:rsidRDefault="00000000">
      <w:pPr>
        <w:pStyle w:val="Heading2"/>
      </w:pPr>
      <w:r>
        <w:t>6.4 Testing Methods</w:t>
      </w:r>
    </w:p>
    <w:p w14:paraId="3BC03282" w14:textId="77777777" w:rsidR="00764C8F" w:rsidRDefault="00000000">
      <w:pPr>
        <w:pStyle w:val="ListBullet"/>
      </w:pPr>
      <w:r>
        <w:t>Unit testing of BFS and DFS.</w:t>
      </w:r>
    </w:p>
    <w:p w14:paraId="575E6AD5" w14:textId="77777777" w:rsidR="00764C8F" w:rsidRDefault="00000000">
      <w:pPr>
        <w:pStyle w:val="ListBullet"/>
      </w:pPr>
      <w:r>
        <w:t>Input validation testing.</w:t>
      </w:r>
    </w:p>
    <w:p w14:paraId="5C3563C4" w14:textId="77777777" w:rsidR="00764C8F" w:rsidRDefault="00000000">
      <w:pPr>
        <w:pStyle w:val="ListBullet"/>
      </w:pPr>
      <w:r>
        <w:t>Boundary testing when source equals target.</w:t>
      </w:r>
    </w:p>
    <w:p w14:paraId="07412FBF" w14:textId="77777777" w:rsidR="00764C8F" w:rsidRDefault="00000000">
      <w:pPr>
        <w:pStyle w:val="ListBullet"/>
      </w:pPr>
      <w:r>
        <w:t>Disconnected graph testing.</w:t>
      </w:r>
    </w:p>
    <w:p w14:paraId="6AD1682F" w14:textId="77777777" w:rsidR="00764C8F" w:rsidRDefault="00000000">
      <w:pPr>
        <w:pStyle w:val="ListBullet"/>
      </w:pPr>
      <w:r>
        <w:t>Cycle testing.</w:t>
      </w:r>
    </w:p>
    <w:p w14:paraId="7E96BCF2" w14:textId="77777777" w:rsidR="00764C8F" w:rsidRDefault="00000000">
      <w:pPr>
        <w:pStyle w:val="ListBullet"/>
      </w:pPr>
      <w:r>
        <w:t>Manual verification of paths and traversal order.</w:t>
      </w:r>
    </w:p>
    <w:p w14:paraId="77DB8313" w14:textId="77777777" w:rsidR="00764C8F" w:rsidRDefault="00000000">
      <w:pPr>
        <w:pStyle w:val="Heading2"/>
      </w:pPr>
      <w:r>
        <w:t>6.5 Performance Analysis</w:t>
      </w:r>
    </w:p>
    <w:p w14:paraId="3B407726" w14:textId="77777777" w:rsidR="00764C8F" w:rsidRDefault="00000000">
      <w:pPr>
        <w:spacing w:after="140"/>
        <w:jc w:val="both"/>
      </w:pPr>
      <w:r>
        <w:t>With an adjacency-list representation, BFS and DFS have O(V + E) time complexity. Their auxiliary traversal space is O(V). The visited set prevents repeated exploration and ensures safe traversal even when cycles exist.</w:t>
      </w:r>
    </w:p>
    <w:p w14:paraId="3327C166" w14:textId="77777777" w:rsidR="00764C8F" w:rsidRDefault="00000000">
      <w:pPr>
        <w:pStyle w:val="Heading2"/>
      </w:pPr>
      <w:r>
        <w:t>6.6 Screenshots / Output</w:t>
      </w:r>
    </w:p>
    <w:p w14:paraId="173342AB" w14:textId="77777777" w:rsidR="00764C8F" w:rsidRDefault="00000000">
      <w:pPr>
        <w:spacing w:after="140"/>
        <w:jc w:val="both"/>
      </w:pPr>
      <w:r>
        <w:t>For the final college submission, screenshots can be inserted here showing the graph, source and target input, BFS output, DFS output, connection path and degree of connection.</w:t>
      </w:r>
    </w:p>
    <w:p w14:paraId="24916115" w14:textId="77777777" w:rsidR="00764C8F" w:rsidRDefault="00000000">
      <w:r>
        <w:br w:type="page"/>
      </w:r>
    </w:p>
    <w:p w14:paraId="784616A0" w14:textId="77777777" w:rsidR="00764C8F" w:rsidRDefault="00000000">
      <w:pPr>
        <w:pStyle w:val="Heading1"/>
      </w:pPr>
      <w:r>
        <w:lastRenderedPageBreak/>
        <w:t>7. Conclusion, Future Scope &amp; References</w:t>
      </w:r>
    </w:p>
    <w:p w14:paraId="33DEFA94" w14:textId="77777777" w:rsidR="00764C8F" w:rsidRDefault="00000000">
      <w:pPr>
        <w:pStyle w:val="Heading2"/>
      </w:pPr>
      <w:r>
        <w:t>7.1 Project Conclusion</w:t>
      </w:r>
    </w:p>
    <w:p w14:paraId="0C3FBC63" w14:textId="77777777" w:rsidR="00764C8F" w:rsidRDefault="00000000">
      <w:pPr>
        <w:spacing w:after="140"/>
        <w:jc w:val="both"/>
      </w:pPr>
      <w:r>
        <w:t>The Social Network Connection Finder successfully converts a real-world social relationship problem into a graph traversal problem. It demonstrates BFS and DFS for connection discovery, traversal and path analysis.</w:t>
      </w:r>
    </w:p>
    <w:p w14:paraId="042AD36C" w14:textId="77777777" w:rsidR="00764C8F" w:rsidRDefault="00000000">
      <w:pPr>
        <w:spacing w:after="140"/>
        <w:jc w:val="both"/>
      </w:pPr>
      <w:r>
        <w:t>BFS is particularly suitable for minimum-hop paths in an unweighted network because it processes nodes level by level. DFS provides an alternative deep-exploration strategy for reachability and structural analysis. Parent tracking and visited sets make the implementation understandable and reliable.</w:t>
      </w:r>
    </w:p>
    <w:p w14:paraId="79FD8536" w14:textId="77777777" w:rsidR="00764C8F" w:rsidRDefault="00000000">
      <w:pPr>
        <w:pStyle w:val="Heading2"/>
      </w:pPr>
      <w:r>
        <w:t>7.2 Future Enhancements</w:t>
      </w:r>
    </w:p>
    <w:p w14:paraId="0DEC648D" w14:textId="77777777" w:rsidR="00764C8F" w:rsidRDefault="00000000">
      <w:pPr>
        <w:pStyle w:val="ListBullet"/>
      </w:pPr>
      <w:r>
        <w:t>Interactive React graph visualization.</w:t>
      </w:r>
    </w:p>
    <w:p w14:paraId="40DA397C" w14:textId="77777777" w:rsidR="00764C8F" w:rsidRDefault="00000000">
      <w:pPr>
        <w:pStyle w:val="ListBullet"/>
      </w:pPr>
      <w:r>
        <w:t>Flask REST APIs for users and relationships.</w:t>
      </w:r>
    </w:p>
    <w:p w14:paraId="0EDC0FBC" w14:textId="77777777" w:rsidR="00764C8F" w:rsidRDefault="00000000">
      <w:pPr>
        <w:pStyle w:val="ListBullet"/>
      </w:pPr>
      <w:r>
        <w:t>Neo4j persistent graph storage.</w:t>
      </w:r>
    </w:p>
    <w:p w14:paraId="2B544FED" w14:textId="77777777" w:rsidR="00764C8F" w:rsidRDefault="00000000">
      <w:pPr>
        <w:pStyle w:val="ListBullet"/>
      </w:pPr>
      <w:r>
        <w:t>Authentication and role-based access.</w:t>
      </w:r>
    </w:p>
    <w:p w14:paraId="5C8B0C84" w14:textId="77777777" w:rsidR="00764C8F" w:rsidRDefault="00000000">
      <w:pPr>
        <w:pStyle w:val="ListBullet"/>
      </w:pPr>
      <w:r>
        <w:t>Friend recommendations using mutual connections.</w:t>
      </w:r>
    </w:p>
    <w:p w14:paraId="5D6C007D" w14:textId="77777777" w:rsidR="00764C8F" w:rsidRDefault="00000000">
      <w:pPr>
        <w:pStyle w:val="ListBullet"/>
      </w:pPr>
      <w:r>
        <w:t>Weighted relationships and additional shortest-path algorithms.</w:t>
      </w:r>
    </w:p>
    <w:p w14:paraId="135BA1C4" w14:textId="77777777" w:rsidR="00764C8F" w:rsidRDefault="00000000">
      <w:pPr>
        <w:pStyle w:val="ListBullet"/>
      </w:pPr>
      <w:r>
        <w:t>Animated BFS and DFS execution.</w:t>
      </w:r>
    </w:p>
    <w:p w14:paraId="3D599453" w14:textId="77777777" w:rsidR="00764C8F" w:rsidRDefault="00000000">
      <w:pPr>
        <w:pStyle w:val="ListBullet"/>
      </w:pPr>
      <w:r>
        <w:t>Community and graph analytics.</w:t>
      </w:r>
    </w:p>
    <w:p w14:paraId="309C0FDE" w14:textId="77777777" w:rsidR="00764C8F" w:rsidRDefault="00000000">
      <w:pPr>
        <w:pStyle w:val="Heading2"/>
      </w:pPr>
      <w:r>
        <w:t>7.3 References / Documentation</w:t>
      </w:r>
    </w:p>
    <w:p w14:paraId="6E1977B6" w14:textId="77777777" w:rsidR="00764C8F" w:rsidRDefault="00000000">
      <w:pPr>
        <w:pStyle w:val="ListBullet"/>
      </w:pPr>
      <w:r>
        <w:t>Thomas H. Cormen et al., Introduction to Algorithms.</w:t>
      </w:r>
    </w:p>
    <w:p w14:paraId="62126691" w14:textId="77777777" w:rsidR="00764C8F" w:rsidRDefault="00000000">
      <w:pPr>
        <w:pStyle w:val="ListBullet"/>
      </w:pPr>
      <w:r>
        <w:t>Python Documentation — Data Structures and collections.deque.</w:t>
      </w:r>
    </w:p>
    <w:p w14:paraId="76F5C6C7" w14:textId="77777777" w:rsidR="00764C8F" w:rsidRDefault="00000000">
      <w:pPr>
        <w:pStyle w:val="ListBullet"/>
      </w:pPr>
      <w:r>
        <w:t>Flask Documentation — Web application development.</w:t>
      </w:r>
    </w:p>
    <w:p w14:paraId="4DD7B508" w14:textId="77777777" w:rsidR="00764C8F" w:rsidRDefault="00000000">
      <w:pPr>
        <w:pStyle w:val="ListBullet"/>
      </w:pPr>
      <w:r>
        <w:t>React Documentation — User-interface development.</w:t>
      </w:r>
    </w:p>
    <w:p w14:paraId="6748CDBE" w14:textId="77777777" w:rsidR="00764C8F" w:rsidRDefault="00000000">
      <w:pPr>
        <w:pStyle w:val="ListBullet"/>
      </w:pPr>
      <w:r>
        <w:t>Neo4j Documentation — Graph database and Cypher.</w:t>
      </w:r>
    </w:p>
    <w:p w14:paraId="6F09EA0E" w14:textId="77777777" w:rsidR="00764C8F" w:rsidRDefault="00000000">
      <w:pPr>
        <w:pStyle w:val="ListBullet"/>
      </w:pPr>
      <w:r>
        <w:t>Data Structures and Algorithms course materials on BFS and DFS.</w:t>
      </w:r>
    </w:p>
    <w:p w14:paraId="6A651AD6" w14:textId="77777777" w:rsidR="00764C8F" w:rsidRDefault="00000000">
      <w:pPr>
        <w:pStyle w:val="Heading2"/>
      </w:pPr>
      <w:r>
        <w:t>7.4 Final Project Outcome</w:t>
      </w:r>
    </w:p>
    <w:p w14:paraId="43C37868" w14:textId="77777777" w:rsidR="00764C8F" w:rsidRDefault="00000000">
      <w:pPr>
        <w:spacing w:after="140"/>
        <w:jc w:val="both"/>
      </w:pPr>
      <w:r>
        <w:t>The project provides a clear algorithmic solution for finding social-network connections and a practical base for a graph-based web application. It addresses graph representation, BFS and DFS traversal, path finding, degree calculation, validation, testing and performance analysis.</w:t>
      </w:r>
    </w:p>
    <w:sectPr w:rsidR="00764C8F" w:rsidSect="00034616">
      <w:footerReference w:type="default" r:id="rId8"/>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556B5" w14:textId="77777777" w:rsidR="00BF0617" w:rsidRDefault="00BF0617">
      <w:pPr>
        <w:spacing w:after="0" w:line="240" w:lineRule="auto"/>
      </w:pPr>
      <w:r>
        <w:separator/>
      </w:r>
    </w:p>
  </w:endnote>
  <w:endnote w:type="continuationSeparator" w:id="0">
    <w:p w14:paraId="17BB70B7" w14:textId="77777777" w:rsidR="00BF0617" w:rsidRDefault="00BF0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C67EE" w14:textId="77777777" w:rsidR="00764C8F" w:rsidRDefault="00000000">
    <w:pPr>
      <w:pStyle w:val="Footer"/>
      <w:jc w:val="center"/>
    </w:pPr>
    <w:r>
      <w:rPr>
        <w:sz w:val="18"/>
      </w:rPr>
      <w:t xml:space="preserve">Social Network Connection Finder | Page </w:t>
    </w:r>
    <w:r>
      <w:rPr>
        <w:sz w:val="18"/>
      </w:rPr>
      <w:fldChar w:fldCharType="begin"/>
    </w:r>
    <w:r>
      <w:rPr>
        <w:sz w:val="18"/>
      </w:rPr>
      <w:instrText>PAGE</w:instrText>
    </w:r>
    <w:r w:rsidR="00CB5FEB">
      <w:rPr>
        <w:sz w:val="18"/>
      </w:rPr>
      <w:fldChar w:fldCharType="separate"/>
    </w:r>
    <w:r w:rsidR="00CB5FEB">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B89A5" w14:textId="77777777" w:rsidR="00BF0617" w:rsidRDefault="00BF0617">
      <w:pPr>
        <w:spacing w:after="0" w:line="240" w:lineRule="auto"/>
      </w:pPr>
      <w:r>
        <w:separator/>
      </w:r>
    </w:p>
  </w:footnote>
  <w:footnote w:type="continuationSeparator" w:id="0">
    <w:p w14:paraId="1B679AF8" w14:textId="77777777" w:rsidR="00BF0617" w:rsidRDefault="00BF06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145486">
    <w:abstractNumId w:val="8"/>
  </w:num>
  <w:num w:numId="2" w16cid:durableId="588345241">
    <w:abstractNumId w:val="6"/>
  </w:num>
  <w:num w:numId="3" w16cid:durableId="1554150426">
    <w:abstractNumId w:val="5"/>
  </w:num>
  <w:num w:numId="4" w16cid:durableId="1901207696">
    <w:abstractNumId w:val="4"/>
  </w:num>
  <w:num w:numId="5" w16cid:durableId="586840279">
    <w:abstractNumId w:val="7"/>
  </w:num>
  <w:num w:numId="6" w16cid:durableId="1248416565">
    <w:abstractNumId w:val="3"/>
  </w:num>
  <w:num w:numId="7" w16cid:durableId="541984972">
    <w:abstractNumId w:val="2"/>
  </w:num>
  <w:num w:numId="8" w16cid:durableId="1160149491">
    <w:abstractNumId w:val="1"/>
  </w:num>
  <w:num w:numId="9" w16cid:durableId="2003465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4C8F"/>
    <w:rsid w:val="00AA1D8D"/>
    <w:rsid w:val="00B47730"/>
    <w:rsid w:val="00BF0617"/>
    <w:rsid w:val="00CB0664"/>
    <w:rsid w:val="00CB5FEB"/>
    <w:rsid w:val="00DC76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6E8854"/>
  <w14:defaultImageDpi w14:val="300"/>
  <w15:docId w15:val="{9C01C23B-D2E9-4962-AB49-E193AFF2A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1593</Words>
  <Characters>9082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vidyasagargopu0611@outlook.com</cp:lastModifiedBy>
  <cp:revision>2</cp:revision>
  <dcterms:created xsi:type="dcterms:W3CDTF">2013-12-23T23:15:00Z</dcterms:created>
  <dcterms:modified xsi:type="dcterms:W3CDTF">2026-10-03T06:37:00Z</dcterms:modified>
  <cp:category/>
</cp:coreProperties>
</file>